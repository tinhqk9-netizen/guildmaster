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2880" w:right="1440" w:bottom="1440" w:left="144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color w:val="999999"/>
          <w:sz w:val="20"/>
        </w:rPr>
        <w:br/>
        <w:br/>
        <w:t>Dựa trên code C# + DAD decompile từ APK gốc</w:t>
        <w:br/>
        <w:t>Phiên bản tài liệu 1.0</w:t>
      </w:r>
    </w:p>
    <w:p>
      <w:pPr>
        <w:jc w:val="center"/>
      </w:pPr>
      <w:r>
        <w:rPr>
          <w:i/>
          <w:color w:val="666666"/>
          <w:sz w:val="24"/>
        </w:rPr>
        <w:br/>
        <w:t>Tài liệu diễn giải kiến trúc, luồng dữ liệu, công thức</w:t>
        <w:br/>
        <w:t>và toàn bộ logic của dự án Rebuild Unity</w:t>
      </w:r>
    </w:p>
    <w:p>
      <w:pPr>
        <w:jc w:val="center"/>
      </w:pPr>
      <w:r>
        <w:rPr>
          <w:color w:val="4A6FA5"/>
          <w:sz w:val="40"/>
        </w:rPr>
        <w:t>Hệ Thống Logic Game — Toàn Tập</w:t>
      </w:r>
    </w:p>
    <w:p>
      <w:pPr>
        <w:jc w:val="center"/>
      </w:pPr>
      <w:r>
        <w:rPr>
          <w:b/>
          <w:color w:val="1A3C6E"/>
          <w:sz w:val="72"/>
        </w:rPr>
        <w:t>Guild Master</w:t>
      </w:r>
    </w:p>
    <w:p>
      <w:r>
        <w:t># Guild Master — Hệ Thống Logic Game (Toàn Tập)</w:t>
      </w:r>
    </w:p>
    <w:p/>
    <w:p>
      <w:r>
        <w:t>&gt; Tài liệu diễn giải chi tiết và có hệ thống toàn bộ logic game Guild Master (bản Rebuild Unity).</w:t>
      </w:r>
    </w:p>
    <w:p>
      <w:r>
        <w:t>&gt; Dựa trên code C# trong dự án, các file DAD (Decompiled APK Data) và cấu trúc dữ liệu JSON gốc.</w:t>
      </w:r>
    </w:p>
    <w:p/>
    <w:p/>
    <w:p>
      <w:pPr>
        <w:pStyle w:val="Heading2"/>
      </w:pPr>
      <w:r>
        <w:t>Mục Lục</w:t>
      </w:r>
    </w:p>
    <w:p/>
    <w:p>
      <w:pPr>
        <w:pStyle w:val="ListNumber"/>
      </w:pPr>
      <w:r>
        <w:t>1. [Tổng Quan Kiến Trúc](#1-tổng-quan-kiến-trúc)</w:t>
      </w:r>
    </w:p>
    <w:p>
      <w:pPr>
        <w:pStyle w:val="ListNumber"/>
      </w:pPr>
      <w:r>
        <w:t>2. [Data Layer — Định Nghĩa &amp; Dữ Liệu](#2-data-layer--định-nghĩa--dữ-liệu)</w:t>
      </w:r>
    </w:p>
    <w:p>
      <w:pPr>
        <w:pStyle w:val="ListNumber"/>
      </w:pPr>
      <w:r>
        <w:t>3. [Database &amp; Data Loading](#3-database--data-loading)</w:t>
      </w:r>
    </w:p>
    <w:p>
      <w:pPr>
        <w:pStyle w:val="ListNumber"/>
      </w:pPr>
      <w:r>
        <w:t>4. [Runtime Models — Thực Thể Game](#4-runtime-models--thực-thể-game)</w:t>
      </w:r>
    </w:p>
    <w:p>
      <w:pPr>
        <w:pStyle w:val="ListNumber"/>
      </w:pPr>
      <w:r>
        <w:t>5. [Save System](#5-save-system)</w:t>
      </w:r>
    </w:p>
    <w:p>
      <w:pPr>
        <w:pStyle w:val="ListNumber"/>
      </w:pPr>
      <w:r>
        <w:t>6. [Service Container — Dependency Injection](#6-service-container--dependency-injection)</w:t>
      </w:r>
    </w:p>
    <w:p>
      <w:pPr>
        <w:pStyle w:val="ListNumber"/>
      </w:pPr>
      <w:r>
        <w:t>7. [Hệ Thống Nhân Vật (Character)](#7-hệ-thống-nhân-vật-character)</w:t>
      </w:r>
    </w:p>
    <w:p>
      <w:pPr>
        <w:pStyle w:val="ListNumber"/>
      </w:pPr>
      <w:r>
        <w:t>8. [Hệ Thống Trang Bị (Equipment)](#8-hệ-thống-trang-bị-equipment)</w:t>
      </w:r>
    </w:p>
    <w:p>
      <w:pPr>
        <w:pStyle w:val="ListNumber"/>
      </w:pPr>
      <w:r>
        <w:t>9. [Hệ Thống Túi Đồ (Inventory)](#9-hệ-thống-túi-đồ-inventory)</w:t>
      </w:r>
    </w:p>
    <w:p>
      <w:pPr>
        <w:pStyle w:val="ListNumber"/>
      </w:pPr>
      <w:r>
        <w:t>10. [Hệ Thống Combat](#10-hệ-thống-combat)</w:t>
      </w:r>
    </w:p>
    <w:p>
      <w:pPr>
        <w:pStyle w:val="ListNumber"/>
      </w:pPr>
      <w:r>
        <w:t>11. [Hệ Thống Dungeon (Hầm Ngục)](#11-hệ-thống-dungeon-hầm-ngục)</w:t>
      </w:r>
    </w:p>
    <w:p>
      <w:pPr>
        <w:pStyle w:val="ListNumber"/>
      </w:pPr>
      <w:r>
        <w:t>12. [Hệ Thống Loot &amp; Rương](#12-hệ-thống-loot--rương)</w:t>
      </w:r>
    </w:p>
    <w:p>
      <w:pPr>
        <w:pStyle w:val="ListNumber"/>
      </w:pPr>
      <w:r>
        <w:t>13. [Hệ Thống Tavern (Tửu Quán)](#13-hệ-thống-tavern-tửu-quán)</w:t>
      </w:r>
    </w:p>
    <w:p>
      <w:pPr>
        <w:pStyle w:val="ListNumber"/>
      </w:pPr>
      <w:r>
        <w:t>14. [Hệ Thống Crafting (Workshop)](#14-hệ-thống-crafting-workshop)</w:t>
      </w:r>
    </w:p>
    <w:p>
      <w:pPr>
        <w:pStyle w:val="ListNumber"/>
      </w:pPr>
      <w:r>
        <w:t>15. [Hệ Thống Merchant (Chợ)](#15-hệ-thống-merchant-chợ)</w:t>
      </w:r>
    </w:p>
    <w:p>
      <w:pPr>
        <w:pStyle w:val="ListNumber"/>
      </w:pPr>
      <w:r>
        <w:t>16. [Hệ Thống Nhiệm Vụ (Quest)](#16-hệ-thống-nhiệm-vụ-quest)</w:t>
      </w:r>
    </w:p>
    <w:p>
      <w:pPr>
        <w:pStyle w:val="ListNumber"/>
      </w:pPr>
      <w:r>
        <w:t>17. [Hệ Thống Học Thuyết (Doctrine)](#17-hệ-thống-học-thuyết-doctrine)</w:t>
      </w:r>
    </w:p>
    <w:p>
      <w:pPr>
        <w:pStyle w:val="ListNumber"/>
      </w:pPr>
      <w:r>
        <w:t>18. [Hệ Thống Thăng Cấp (Promotion)](#18-hệ-thống-thăng-cấp-promotion)</w:t>
      </w:r>
    </w:p>
    <w:p>
      <w:pPr>
        <w:pStyle w:val="ListNumber"/>
      </w:pPr>
      <w:r>
        <w:t>19. [Hệ Thống Kỹ Năng (Skill) &amp; Hiệu Ứng (Status Effect)](#19-hệ-thống-kỹ-năng-skill--hiệu-ứng-status-effect)</w:t>
      </w:r>
    </w:p>
    <w:p>
      <w:pPr>
        <w:pStyle w:val="ListNumber"/>
      </w:pPr>
      <w:r>
        <w:t>20. [Hệ Thống Offline Progress](#20-hệ-thống-offline-progress)</w:t>
      </w:r>
    </w:p>
    <w:p>
      <w:pPr>
        <w:pStyle w:val="ListNumber"/>
      </w:pPr>
      <w:r>
        <w:t>21. [Hệ Thống Game Loop &amp; Tick](#21-hệ-thống-game-loop--tick)</w:t>
      </w:r>
    </w:p>
    <w:p>
      <w:pPr>
        <w:pStyle w:val="ListNumber"/>
      </w:pPr>
      <w:r>
        <w:t>22. [Hệ Thống UI](#22-hệ-thống-ui)</w:t>
      </w:r>
    </w:p>
    <w:p>
      <w:pPr>
        <w:pStyle w:val="ListNumber"/>
      </w:pPr>
      <w:r>
        <w:t>23. [Hệ Thống Formulas (Công Thức Gốc)](#23-hệ-thống-formulas-công-thức-gốc)</w:t>
      </w:r>
    </w:p>
    <w:p>
      <w:pPr>
        <w:pStyle w:val="ListNumber"/>
      </w:pPr>
      <w:r>
        <w:t>24. [Thú Cưng (Pet)](#24-thú-cưng-pet)</w:t>
      </w:r>
    </w:p>
    <w:p>
      <w:pPr>
        <w:pStyle w:val="ListNumber"/>
      </w:pPr>
      <w:r>
        <w:t>25. [Settings &amp; Localization](#25-settings--localization)</w:t>
      </w:r>
    </w:p>
    <w:p>
      <w:pPr>
        <w:pStyle w:val="ListNumber"/>
      </w:pPr>
      <w:r>
        <w:t>26. [Bootstrap &amp; Khởi Động Game](#26-bootstrap--khởi-động-game)</w:t>
      </w:r>
    </w:p>
    <w:p>
      <w:pPr>
        <w:pStyle w:val="ListNumber"/>
      </w:pPr>
      <w:r>
        <w:t>27. [Luật Chơi Chi Tiết Từ Bản Gốc (Recovered Rules)](#27-luật-chơi-chi-tiết-từ-bản-gốc-recovered-rules)</w:t>
      </w:r>
    </w:p>
    <w:p>
      <w:pPr>
        <w:pStyle w:val="ListNumber"/>
      </w:pPr>
      <w:r>
        <w:t>28. [Những Phần Chưa Hoàn Thiện &amp; Công Việc Còn Lại](#28-những-phần-chưa-hoàn-thiện--công-việc-còn-lại)</w:t>
      </w:r>
    </w:p>
    <w:p/>
    <w:p/>
    <w:p>
      <w:pPr>
        <w:pStyle w:val="Heading2"/>
      </w:pPr>
      <w:r>
        <w:t>1. Tổng Quan Kiến Trúc</w:t>
      </w:r>
    </w:p>
    <w:p/>
    <w:p>
      <w:pPr>
        <w:pStyle w:val="CodeBlock"/>
      </w:pPr>
      <w:r>
        <w:t>┌─────────────────────────────────────────────────────┐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 UI Layer                        │</w:t>
      </w:r>
    </w:p>
    <w:p>
      <w:pPr>
        <w:pStyle w:val="CodeBlock"/>
      </w:pPr>
      <w:r>
        <w:t>│  ┌──────┬──────┬──────┬──────┬──────┬──────┬──────┐ │</w:t>
      </w:r>
    </w:p>
    <w:p>
      <w:pPr>
        <w:pStyle w:val="CodeBlock"/>
      </w:pPr>
      <w:r>
        <w:t>│  │ HUD  │Tuyển │Kho Đồ│Chế  │Dungeon│Chợ  │ N.Vụ│ │</w:t>
      </w:r>
    </w:p>
    <w:p>
      <w:pPr>
        <w:pStyle w:val="CodeBlock"/>
      </w:pPr>
      <w:r>
        <w:t>│  │      │Dụng │      │Tạo  │(Đánh)│     │      │ │</w:t>
      </w:r>
    </w:p>
    <w:p>
      <w:pPr>
        <w:pStyle w:val="CodeBlock"/>
      </w:pPr>
      <w:r>
        <w:t>│  └──────┴──────┴──────┴──────┴──────┴──────┴──────┘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   Service Layer                       │</w:t>
      </w:r>
    </w:p>
    <w:p>
      <w:pPr>
        <w:pStyle w:val="CodeBlock"/>
      </w:pPr>
      <w:r>
        <w:t>│  ┌──────────┬──────────┬──────────┬──────────────┐ │</w:t>
      </w:r>
    </w:p>
    <w:p>
      <w:pPr>
        <w:pStyle w:val="CodeBlock"/>
      </w:pPr>
      <w:r>
        <w:t>│  │CharSvc   │InvSvc    │CraftSvc  │ QuestSvc     │ │</w:t>
      </w:r>
    </w:p>
    <w:p>
      <w:pPr>
        <w:pStyle w:val="CodeBlock"/>
      </w:pPr>
      <w:r>
        <w:t>│  │EquipSvc  │DungeonSvc│CombatSvc │ LootSvc      │ │</w:t>
      </w:r>
    </w:p>
    <w:p>
      <w:pPr>
        <w:pStyle w:val="CodeBlock"/>
      </w:pPr>
      <w:r>
        <w:t>│  │TavernSvc │MerchantSvc│PromoSvc │ OfflineSvc    │ │</w:t>
      </w:r>
    </w:p>
    <w:p>
      <w:pPr>
        <w:pStyle w:val="CodeBlock"/>
      </w:pPr>
      <w:r>
        <w:t>│  │DoctrineSvc│SkillSvc │StEffSvc  │ SettingsSvc   │ │</w:t>
      </w:r>
    </w:p>
    <w:p>
      <w:pPr>
        <w:pStyle w:val="CodeBlock"/>
      </w:pPr>
      <w:r>
        <w:t>│  │PartySvc  │PetSvc    │TargetSelSvc│ GameLoopSvc │ │</w:t>
      </w:r>
    </w:p>
    <w:p>
      <w:pPr>
        <w:pStyle w:val="CodeBlock"/>
      </w:pPr>
      <w:r>
        <w:t>│  └──────────┴──────────┴──────────┴──────────────┘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 Runtime / Model Layer                 │</w:t>
      </w:r>
    </w:p>
    <w:p>
      <w:pPr>
        <w:pStyle w:val="CodeBlock"/>
      </w:pPr>
      <w:r>
        <w:t>│  ┌──────────┬────────────┬──────────┬────────────┐ │</w:t>
      </w:r>
    </w:p>
    <w:p>
      <w:pPr>
        <w:pStyle w:val="CodeBlock"/>
      </w:pPr>
      <w:r>
        <w:t>│  │CharRuntime│ItemRuntime│EnemyRunt │DungeonRunt │ │</w:t>
      </w:r>
    </w:p>
    <w:p>
      <w:pPr>
        <w:pStyle w:val="CodeBlock"/>
      </w:pPr>
      <w:r>
        <w:t>│  │  SkillRt │QuestRuntime│StEffRunt │ .....       │ │</w:t>
      </w:r>
    </w:p>
    <w:p>
      <w:pPr>
        <w:pStyle w:val="CodeBlock"/>
      </w:pPr>
      <w:r>
        <w:t>│  └──────────┴────────────┴──────────┴────────────┘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Database / Definition Layer            │</w:t>
      </w:r>
    </w:p>
    <w:p>
      <w:pPr>
        <w:pStyle w:val="CodeBlock"/>
      </w:pPr>
      <w:r>
        <w:t>│  ┌──────────┬────────────┬──────────┬────────────┐ │</w:t>
      </w:r>
    </w:p>
    <w:p>
      <w:pPr>
        <w:pStyle w:val="CodeBlock"/>
      </w:pPr>
      <w:r>
        <w:t>│  │GameDB    │ADef    │ItemDef  │EnemyDef     │ │</w:t>
      </w:r>
    </w:p>
    <w:p>
      <w:pPr>
        <w:pStyle w:val="CodeBlock"/>
      </w:pPr>
      <w:r>
        <w:t>│  │DungeonDef│RecipeDef   │QuestDef  │SkillDef     │ │</w:t>
      </w:r>
    </w:p>
    <w:p>
      <w:pPr>
        <w:pStyle w:val="CodeBlock"/>
      </w:pPr>
      <w:r>
        <w:t>│  └──────────┴────────────┴──────────┴────────────┘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Data Provider / StreamingAssets          │</w:t>
      </w:r>
    </w:p>
    <w:p>
      <w:pPr>
        <w:pStyle w:val="CodeBlock"/>
      </w:pPr>
      <w:r>
        <w:t>│  ┌────────────────────────────────────────────────┐ │</w:t>
      </w:r>
    </w:p>
    <w:p>
      <w:pPr>
        <w:pStyle w:val="CodeBlock"/>
      </w:pPr>
      <w:r>
        <w:t>│  │  JSON: items, enemies, adventurers, dungeons, │ │</w:t>
      </w:r>
    </w:p>
    <w:p>
      <w:pPr>
        <w:pStyle w:val="CodeBlock"/>
      </w:pPr>
      <w:r>
        <w:t>│  │  quests, recipes, skills, pets, raids, ...     │ │</w:t>
      </w:r>
    </w:p>
    <w:p>
      <w:pPr>
        <w:pStyle w:val="CodeBlock"/>
      </w:pPr>
      <w:r>
        <w:t>│  └────────────────────────────────────────────────┘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 xml:space="preserve"> Nguyên lý kiến trúc:</w:t>
      </w:r>
    </w:p>
    <w:p>
      <w:pPr>
        <w:pStyle w:val="ListBullet"/>
      </w:pPr>
      <w:r>
        <w:t>**Definition ↔ Runtime ↔ SaveData** — 3 lớp riêng biệt</w:t>
      </w:r>
    </w:p>
    <w:p>
      <w:pPr>
        <w:pStyle w:val="ListBullet"/>
      </w:pPr>
      <w:r>
        <w:t>`Definition`: dữ liệu tĩnh từ JSON (cấu hình game)</w:t>
      </w:r>
    </w:p>
    <w:p>
      <w:pPr>
        <w:pStyle w:val="ListBullet"/>
      </w:pPr>
      <w:r>
        <w:t>`Runtime`: object chạy trong RAM khi game hoạt động</w:t>
      </w:r>
    </w:p>
    <w:p>
      <w:pPr>
        <w:pStyle w:val="ListBullet"/>
      </w:pPr>
      <w:r>
        <w:t>`SaveData`: Serializable data lưu xuống ổ cứng</w:t>
      </w:r>
    </w:p>
    <w:p>
      <w:pPr>
        <w:pStyle w:val="ListBullet"/>
      </w:pPr>
      <w:r>
        <w:t>**ServiceContainer** — composition root chứa tất cả services</w:t>
      </w:r>
    </w:p>
    <w:p>
      <w:pPr>
        <w:pStyle w:val="ListBullet"/>
      </w:pPr>
      <w:r>
        <w:t>**ISaveService** xuyên suốt — mọi service đọc/ghi qua save</w:t>
      </w:r>
    </w:p>
    <w:p>
      <w:pPr>
        <w:pStyle w:val="ListBullet"/>
      </w:pPr>
      <w:r>
        <w:t>**GameDatabase** — registry chứa tất cả definition có index</w:t>
      </w:r>
    </w:p>
    <w:p/>
    <w:p/>
    <w:p>
      <w:pPr>
        <w:pStyle w:val="Heading2"/>
      </w:pPr>
      <w:r>
        <w:t>2. Data Layer — Định Nghĩa &amp; Dữ Liệu</w:t>
      </w:r>
    </w:p>
    <w:p/>
    <w:p>
      <w:pPr>
        <w:pStyle w:val="Heading3"/>
      </w:pPr>
      <w:r>
        <w:t xml:space="preserve"> 2.1 DefinitionBase (cha của tất cả)</w:t>
      </w:r>
    </w:p>
    <w:p/>
    <w:p>
      <w:pPr>
        <w:pStyle w:val="CodeBlock"/>
      </w:pPr>
      <w:r>
        <w:t>// Tất cả definition kế thừa class này</w:t>
      </w:r>
    </w:p>
    <w:p>
      <w:pPr>
        <w:pStyle w:val="CodeBlock"/>
      </w:pPr>
      <w:r>
        <w:t>public class DefinitionBase {</w:t>
      </w:r>
    </w:p>
    <w:p>
      <w:pPr>
        <w:pStyle w:val="CodeBlock"/>
      </w:pPr>
      <w:r>
        <w:t xml:space="preserve">    public string id;     // ID duy nhất, key trong GameDatabase</w:t>
      </w:r>
    </w:p>
    <w:p>
      <w:pPr>
        <w:pStyle w:val="CodeBlock"/>
      </w:pPr>
      <w:r>
        <w:t>}</w:t>
      </w:r>
    </w:p>
    <w:p/>
    <w:p>
      <w:pPr>
        <w:pStyle w:val="Heading3"/>
      </w:pPr>
      <w:r>
        <w:t xml:space="preserve"> 2.2 AdventurerDefinition (Định nghĩa class nhân vật)</w:t>
      </w:r>
    </w:p>
    <w:p/>
    <w:p>
      <w:pPr>
        <w:pStyle w:val="ListBullet"/>
      </w:pPr>
      <w:r>
        <w:t>`MaxLevel`: cấp tối đa</w:t>
      </w:r>
    </w:p>
    <w:p>
      <w:pPr>
        <w:pStyle w:val="ListBullet"/>
      </w:pPr>
      <w:r>
        <w:t>`BaseMaxHp`, `BaseConstitution`, `BaseIntelligence`, `BaseDexterity` — chỉ số nền</w:t>
      </w:r>
    </w:p>
    <w:p>
      <w:pPr>
        <w:pStyle w:val="ListBullet"/>
      </w:pPr>
      <w:r>
        <w:t>`BaseDefense`, `BaseMagicDefense` — giáp vật lý/ma thuật</w:t>
      </w:r>
    </w:p>
    <w:p>
      <w:pPr>
        <w:pStyle w:val="ListBullet"/>
      </w:pPr>
      <w:r>
        <w:t>`WeaponType`, `ArmorType` — loại vũ khí/giáp được phép trang bị</w:t>
      </w:r>
    </w:p>
    <w:p>
      <w:pPr>
        <w:pStyle w:val="ListBullet"/>
      </w:pPr>
      <w:r>
        <w:t>`NextClasses[]` — các class có thể chuyển đổi lên (promotion)</w:t>
      </w:r>
    </w:p>
    <w:p>
      <w:pPr>
        <w:pStyle w:val="ListBullet"/>
      </w:pPr>
      <w:r>
        <w:t>`PassiveSkill`, `ActiveSkill` — skill bị động/chủ động</w:t>
      </w:r>
    </w:p>
    <w:p>
      <w:pPr>
        <w:pStyle w:val="ListBullet"/>
      </w:pPr>
      <w:r>
        <w:t>`ManualRuleRequired_PotionDrinkerType` — loại potion được phép uống (chưa port)</w:t>
      </w:r>
    </w:p>
    <w:p/>
    <w:p>
      <w:pPr>
        <w:pStyle w:val="Heading3"/>
      </w:pPr>
      <w:r>
        <w:t xml:space="preserve"> 2.3 ItemDefinition (Vật phẩm)</w:t>
      </w:r>
    </w:p>
    <w:p/>
    <w:p>
      <w:pPr>
        <w:pStyle w:val="ListBullet"/>
      </w:pPr>
      <w:r>
        <w:t>`Category`: `Weapon | Armor | Accessory | Consumable | Material | PetFood | Blueprint`</w:t>
      </w:r>
    </w:p>
    <w:p>
      <w:pPr>
        <w:pStyle w:val="ListBullet"/>
      </w:pPr>
      <w:r>
        <w:t>`ItemType`: loại chi tiết (VD: "Staff", "LightArmor", "Dagger", "Generic")</w:t>
      </w:r>
    </w:p>
    <w:p>
      <w:pPr>
        <w:pStyle w:val="ListBullet"/>
      </w:pPr>
      <w:r>
        <w:t>`Price`, `SellPrice`: giá mua/bán</w:t>
      </w:r>
    </w:p>
    <w:p>
      <w:pPr>
        <w:pStyle w:val="ListBullet"/>
      </w:pPr>
      <w:r>
        <w:t>`Consumable`: có biến mất khi dùng không</w:t>
      </w:r>
    </w:p>
    <w:p>
      <w:pPr>
        <w:pStyle w:val="ListBullet"/>
      </w:pPr>
      <w:r>
        <w:t>`NotSellable`: không thể bán</w:t>
      </w:r>
    </w:p>
    <w:p>
      <w:pPr>
        <w:pStyle w:val="ListBullet"/>
      </w:pPr>
      <w:r>
        <w:t>`Rarity`: 1-5 (độ hiếm)</w:t>
      </w:r>
    </w:p>
    <w:p>
      <w:pPr>
        <w:pStyle w:val="ListBullet"/>
      </w:pPr>
      <w:r>
        <w:t>Stats: `Constitution`, `Dexterity`, `Intelligence`, `Defense`, `MagicDefense`, `MaxHp`</w:t>
      </w:r>
    </w:p>
    <w:p>
      <w:pPr>
        <w:pStyle w:val="ListBullet"/>
      </w:pPr>
      <w:r>
        <w:t>`ManualRuleRequired_StatusEffects`: hiệu ứng kèm theo (chưa port hết)</w:t>
      </w:r>
    </w:p>
    <w:p/>
    <w:p>
      <w:pPr>
        <w:pStyle w:val="Heading3"/>
      </w:pPr>
      <w:r>
        <w:t xml:space="preserve"> 2.4 EnemyDefinition (Quái)</w:t>
      </w:r>
    </w:p>
    <w:p/>
    <w:p>
      <w:pPr>
        <w:pStyle w:val="ListBullet"/>
      </w:pPr>
      <w:r>
        <w:t>`nameKey`: key localization</w:t>
      </w:r>
    </w:p>
    <w:p>
      <w:pPr>
        <w:pStyle w:val="ListBullet"/>
      </w:pPr>
      <w:r>
        <w:t>Stats nền: `BaseMaxHp`, `BaseDefense`, `BaseMagicDefense`, `BaseConstitution`, `BaseIntelligence`, `BaseDexterity`</w:t>
      </w:r>
    </w:p>
    <w:p>
      <w:pPr>
        <w:pStyle w:val="ListBullet"/>
      </w:pPr>
      <w:r>
        <w:t>`MinDamage`, `MaxDamage`: sát thương</w:t>
      </w:r>
    </w:p>
    <w:p>
      <w:pPr>
        <w:pStyle w:val="ListBullet"/>
      </w:pPr>
      <w:r>
        <w:t>`IsMagic`, `IsRanged`: đánh xa/phép</w:t>
      </w:r>
    </w:p>
    <w:p>
      <w:pPr>
        <w:pStyle w:val="ListBullet"/>
      </w:pPr>
      <w:r>
        <w:t>`ExpGiven`: kinh nghiệm khi giết</w:t>
      </w:r>
    </w:p>
    <w:p>
      <w:pPr>
        <w:pStyle w:val="ListBullet"/>
      </w:pPr>
      <w:r>
        <w:t>`ActiveSkillId`, `PassiveSkillId`: skill</w:t>
      </w:r>
    </w:p>
    <w:p>
      <w:pPr>
        <w:pStyle w:val="ListBullet"/>
      </w:pPr>
      <w:r>
        <w:t>`DropTable`: danh sách `EnemyDropEntry` với `ItemId` + `Weight` (per-mille) + `StackCount`</w:t>
      </w:r>
    </w:p>
    <w:p/>
    <w:p>
      <w:pPr>
        <w:pStyle w:val="Heading3"/>
      </w:pPr>
      <w:r>
        <w:t xml:space="preserve"> 2.5 DungeonDefinition (Hầm ngục / Khu vực)</w:t>
      </w:r>
    </w:p>
    <w:p/>
    <w:p>
      <w:pPr>
        <w:pStyle w:val="ListBullet"/>
      </w:pPr>
      <w:r>
        <w:t>`EnemyIds[]`: danh sách enemy IDs có thể spawn</w:t>
      </w:r>
    </w:p>
    <w:p>
      <w:pPr>
        <w:pStyle w:val="ListBullet"/>
      </w:pPr>
      <w:r>
        <w:t>`RegularMerchantOffers[]`, `SpecialMerchantOffers[]`: danh sách hàng chợ</w:t>
      </w:r>
    </w:p>
    <w:p>
      <w:pPr>
        <w:pStyle w:val="ListBullet"/>
      </w:pPr>
      <w:r>
        <w:t>`RequiredClearDungeonId`: dungeon chain gating (phải clear dungeon A mới mở B)</w:t>
      </w:r>
    </w:p>
    <w:p>
      <w:pPr>
        <w:pStyle w:val="ListBullet"/>
      </w:pPr>
      <w:r>
        <w:t>`QuestEventCategory`: category quest trigger</w:t>
      </w:r>
    </w:p>
    <w:p/>
    <w:p>
      <w:pPr>
        <w:pStyle w:val="Heading3"/>
      </w:pPr>
      <w:r>
        <w:t xml:space="preserve"> 2.6 QuestDefinition</w:t>
      </w:r>
    </w:p>
    <w:p/>
    <w:p>
      <w:pPr>
        <w:pStyle w:val="ListBullet"/>
      </w:pPr>
      <w:r>
        <w:t>`TargetProgress`: target hoàn thành</w:t>
      </w:r>
    </w:p>
    <w:p>
      <w:pPr>
        <w:pStyle w:val="ListBullet"/>
      </w:pPr>
      <w:r>
        <w:t>`TrueClass`: loại quest (dùng để phân loại logic)</w:t>
      </w:r>
    </w:p>
    <w:p/>
    <w:p>
      <w:pPr>
        <w:pStyle w:val="Heading3"/>
      </w:pPr>
      <w:r>
        <w:t xml:space="preserve"> 2.7 RecipeDefinition</w:t>
      </w:r>
    </w:p>
    <w:p/>
    <w:p>
      <w:pPr>
        <w:pStyle w:val="ListBullet"/>
      </w:pPr>
      <w:r>
        <w:t>`OutputItemId`: vật phẩm đầu ra</w:t>
      </w:r>
    </w:p>
    <w:p>
      <w:pPr>
        <w:pStyle w:val="ListBullet"/>
      </w:pPr>
      <w:r>
        <w:t>`Ingredients[]`: danh sách `{ItemId, Amount}`</w:t>
      </w:r>
    </w:p>
    <w:p/>
    <w:p>
      <w:pPr>
        <w:pStyle w:val="Heading3"/>
      </w:pPr>
      <w:r>
        <w:t xml:space="preserve"> 2.8 SkillDefinition</w:t>
      </w:r>
    </w:p>
    <w:p/>
    <w:p>
      <w:pPr>
        <w:pStyle w:val="ListBullet"/>
      </w:pPr>
      <w:r>
        <w:t>`id`: skill id</w:t>
      </w:r>
    </w:p>
    <w:p>
      <w:pPr>
        <w:pStyle w:val="ListBullet"/>
      </w:pPr>
      <w:r>
        <w:t>Dữ liệu bổ sung đang chờ port</w:t>
      </w:r>
    </w:p>
    <w:p/>
    <w:p>
      <w:pPr>
        <w:pStyle w:val="Heading3"/>
      </w:pPr>
      <w:r>
        <w:t xml:space="preserve"> 2.9 PromotionDefinition</w:t>
      </w:r>
    </w:p>
    <w:p/>
    <w:p>
      <w:pPr>
        <w:pStyle w:val="ListBullet"/>
      </w:pPr>
      <w:r>
        <w:t>`RequiredLevel`: cấp yêu cầu</w:t>
      </w:r>
    </w:p>
    <w:p>
      <w:pPr>
        <w:pStyle w:val="ListBullet"/>
      </w:pPr>
      <w:r>
        <w:t>`RequiredItemId`, `RequiredItemCount`: vật phẩm yêu cầu</w:t>
      </w:r>
    </w:p>
    <w:p>
      <w:pPr>
        <w:pStyle w:val="ListBullet"/>
      </w:pPr>
      <w:r>
        <w:t>`StatMultiplier`: hệ số nhân chỉ số</w:t>
      </w:r>
    </w:p>
    <w:p>
      <w:pPr>
        <w:pStyle w:val="ListBullet"/>
      </w:pPr>
      <w:r>
        <w:t>`TierName`: "Bronze", "Silver", "Gold" (v.v.)</w:t>
      </w:r>
    </w:p>
    <w:p>
      <w:pPr>
        <w:pStyle w:val="ListBullet"/>
      </w:pPr>
      <w:r>
        <w:t>`TierIndex`: index promotion</w:t>
      </w:r>
    </w:p>
    <w:p/>
    <w:p>
      <w:pPr>
        <w:pStyle w:val="Heading3"/>
      </w:pPr>
      <w:r>
        <w:t xml:space="preserve"> 2.10 PetDefinition, RaidDefinition, StatusEffectDefinition</w:t>
      </w:r>
    </w:p>
    <w:p/>
    <w:p>
      <w:pPr>
        <w:pStyle w:val="ListBullet"/>
      </w:pPr>
      <w:r>
        <w:t>Pet: dữ liệu thú cưng (chưa port đầy đủ)</w:t>
      </w:r>
    </w:p>
    <w:p>
      <w:pPr>
        <w:pStyle w:val="ListBullet"/>
      </w:pPr>
      <w:r>
        <w:t>Raid: raid event (chưa port đầy đủ)</w:t>
      </w:r>
    </w:p>
    <w:p>
      <w:pPr>
        <w:pStyle w:val="ListBullet"/>
      </w:pPr>
      <w:r>
        <w:t>StatusEffect: hiệu ứng trạng thái</w:t>
      </w:r>
    </w:p>
    <w:p/>
    <w:p>
      <w:pPr>
        <w:pStyle w:val="Heading3"/>
      </w:pPr>
      <w:r>
        <w:t xml:space="preserve"> 2.11 Enums</w:t>
      </w:r>
    </w:p>
    <w:p/>
    <w:p>
      <w:pPr>
        <w:pStyle w:val="ListBullet"/>
      </w:pPr>
      <w:r>
        <w:t>`CombatResult`: `None, Victory, Defeat`</w:t>
      </w:r>
    </w:p>
    <w:p>
      <w:pPr>
        <w:pStyle w:val="ListBullet"/>
      </w:pPr>
      <w:r>
        <w:t>`StatusEffectType`: các loại effect (Bleed, Stun, v.v.)</w:t>
      </w:r>
    </w:p>
    <w:p>
      <w:pPr>
        <w:pStyle w:val="ListBullet"/>
      </w:pPr>
      <w:r>
        <w:t>`ItemCategory`, `EquipmentSlot`, `QuestState`, `DungeonState`</w:t>
      </w:r>
    </w:p>
    <w:p/>
    <w:p/>
    <w:p>
      <w:pPr>
        <w:pStyle w:val="Heading2"/>
      </w:pPr>
      <w:r>
        <w:t>3. Database &amp; Data Loading</w:t>
      </w:r>
    </w:p>
    <w:p/>
    <w:p>
      <w:pPr>
        <w:pStyle w:val="Heading3"/>
      </w:pPr>
      <w:r>
        <w:t xml:space="preserve"> `GameDatabase`</w:t>
      </w:r>
    </w:p>
    <w:p/>
    <w:p>
      <w:pPr>
        <w:pStyle w:val="CodeBlock"/>
      </w:pPr>
      <w:r>
        <w:t>// Registry động cho tất cả Definition</w:t>
      </w:r>
    </w:p>
    <w:p>
      <w:pPr>
        <w:pStyle w:val="CodeBlock"/>
      </w:pPr>
      <w:r>
        <w:t>GameDatabase.RegisterCollection&lt;T&gt;(IEnumerable&lt;T&gt;) // load 1 loại</w:t>
      </w:r>
    </w:p>
    <w:p>
      <w:pPr>
        <w:pStyle w:val="CodeBlock"/>
      </w:pPr>
      <w:r>
        <w:t>GameDatabase.Add&lt;T&gt;(T def)                          // thêm 1 entry</w:t>
      </w:r>
    </w:p>
    <w:p>
      <w:pPr>
        <w:pStyle w:val="CodeBlock"/>
      </w:pPr>
      <w:r>
        <w:t>GameDatabase.GetRequired&lt;T&gt;(id)                     // lấy (throw nếu ko có)</w:t>
      </w:r>
    </w:p>
    <w:p>
      <w:pPr>
        <w:pStyle w:val="CodeBlock"/>
      </w:pPr>
      <w:r>
        <w:t>GameDatabase.TryGet&lt;T&gt;(id, out T)                   // lấy (safe)</w:t>
      </w:r>
    </w:p>
    <w:p>
      <w:pPr>
        <w:pStyle w:val="CodeBlock"/>
      </w:pPr>
      <w:r>
        <w:t>GameDatabase.GetAll&lt;T&gt;()                             // lấy tất cả</w:t>
      </w:r>
    </w:p>
    <w:p/>
    <w:p>
      <w:pPr>
        <w:pStyle w:val="Heading3"/>
      </w:pPr>
      <w:r>
        <w:t xml:space="preserve"> `DatabaseBuilder`</w:t>
      </w:r>
    </w:p>
    <w:p/>
    <w:p>
      <w:r>
        <w:t xml:space="preserve">Đọc </w:t>
      </w:r>
      <w:r>
        <w:rPr>
          <w:rFonts w:ascii="Consolas" w:hAnsi="Consolas"/>
          <w:sz w:val="18"/>
        </w:rPr>
        <w:t>manifest.json</w:t>
      </w:r>
      <w:r>
        <w:t xml:space="preserve"> từ StreamingAssets → xác định danh sách file cần load → đọc từng file JSON → deserialize thành Definition objects → đăng ký vào </w:t>
      </w:r>
      <w:r>
        <w:rPr>
          <w:rFonts w:ascii="Consolas" w:hAnsi="Consolas"/>
          <w:sz w:val="18"/>
        </w:rPr>
        <w:t>GameDatabase</w:t>
      </w:r>
      <w:r>
        <w:t>.</w:t>
      </w:r>
    </w:p>
    <w:p/>
    <w:p>
      <w:r>
        <w:t>Hỗ trợ 2 provider:</w:t>
      </w:r>
    </w:p>
    <w:p>
      <w:pPr>
        <w:pStyle w:val="ListBullet"/>
      </w:pPr>
      <w:r>
        <w:t>`EditorExternalGameDataProvider`: đọc từ thư mục ngoài (editor)</w:t>
      </w:r>
    </w:p>
    <w:p>
      <w:pPr>
        <w:pStyle w:val="ListBullet"/>
      </w:pPr>
      <w:r>
        <w:t>`StreamingAssetsGameDataProvider`: đọc từ StreamingAssets (runtime)</w:t>
      </w:r>
    </w:p>
    <w:p/>
    <w:p>
      <w:pPr>
        <w:pStyle w:val="Heading3"/>
      </w:pPr>
      <w:r>
        <w:t xml:space="preserve"> Luồng dữ liệu:</w:t>
      </w:r>
    </w:p>
    <w:p/>
    <w:p>
      <w:pPr>
        <w:pStyle w:val="CodeBlock"/>
      </w:pPr>
      <w:r>
        <w:t>StreamingAssets/GameData/manifest.json</w:t>
      </w:r>
    </w:p>
    <w:p>
      <w:pPr>
        <w:pStyle w:val="CodeBlock"/>
      </w:pPr>
      <w:r>
        <w:t xml:space="preserve">         ↓ (liệt kê file cần load)</w:t>
      </w:r>
    </w:p>
    <w:p>
      <w:pPr>
        <w:pStyle w:val="CodeBlock"/>
      </w:pPr>
      <w:r>
        <w:t xml:space="preserve">    items.json → List&lt;ItemDefinition&gt; → RegisterCollection&lt;ItemDefinition&gt;</w:t>
      </w:r>
    </w:p>
    <w:p>
      <w:pPr>
        <w:pStyle w:val="CodeBlock"/>
      </w:pPr>
      <w:r>
        <w:t xml:space="preserve">    enemies.json → ... → RegisterCollection&lt;EnemyDefinition&gt;</w:t>
      </w:r>
    </w:p>
    <w:p>
      <w:pPr>
        <w:pStyle w:val="CodeBlock"/>
      </w:pPr>
      <w:r>
        <w:t xml:space="preserve">    adventurers.json → ...</w:t>
      </w:r>
    </w:p>
    <w:p>
      <w:pPr>
        <w:pStyle w:val="CodeBlock"/>
      </w:pPr>
      <w:r>
        <w:t xml:space="preserve">    dungeons.json → ...</w:t>
      </w:r>
    </w:p>
    <w:p>
      <w:pPr>
        <w:pStyle w:val="CodeBlock"/>
      </w:pPr>
      <w:r>
        <w:t xml:space="preserve">    recipes.json → ...</w:t>
      </w:r>
    </w:p>
    <w:p>
      <w:pPr>
        <w:pStyle w:val="CodeBlock"/>
      </w:pPr>
      <w:r>
        <w:t xml:space="preserve">    skills.json → ...</w:t>
      </w:r>
    </w:p>
    <w:p>
      <w:pPr>
        <w:pStyle w:val="CodeBlock"/>
      </w:pPr>
      <w:r>
        <w:t xml:space="preserve">    quests.json → ...</w:t>
      </w:r>
    </w:p>
    <w:p>
      <w:pPr>
        <w:pStyle w:val="CodeBlock"/>
      </w:pPr>
      <w:r>
        <w:t xml:space="preserve">    pets.json → ...</w:t>
      </w:r>
    </w:p>
    <w:p>
      <w:pPr>
        <w:pStyle w:val="CodeBlock"/>
      </w:pPr>
      <w:r>
        <w:t xml:space="preserve">    raids.json → ...</w:t>
      </w:r>
    </w:p>
    <w:p>
      <w:pPr>
        <w:pStyle w:val="CodeBlock"/>
      </w:pPr>
      <w:r>
        <w:t xml:space="preserve">    status_effects.json → ...</w:t>
      </w:r>
    </w:p>
    <w:p/>
    <w:p/>
    <w:p>
      <w:pPr>
        <w:pStyle w:val="Heading2"/>
      </w:pPr>
      <w:r>
        <w:t>4. Runtime Models — Thực Thể Game</w:t>
      </w:r>
    </w:p>
    <w:p/>
    <w:p>
      <w:pPr>
        <w:pStyle w:val="Heading3"/>
      </w:pPr>
      <w:r>
        <w:t xml:space="preserve"> CharacterRuntime (nhân vật khi đang chơi)</w:t>
      </w:r>
    </w:p>
    <w:p/>
    <w:p>
      <w:pPr>
        <w:pStyle w:val="CodeBlock"/>
      </w:pPr>
      <w:r>
        <w:t>class CharacterRuntime {</w:t>
      </w:r>
    </w:p>
    <w:p>
      <w:pPr>
        <w:pStyle w:val="CodeBlock"/>
      </w:pPr>
      <w:r>
        <w:t xml:space="preserve">    InstanceId, DefinitionId, Definition (AdventurerDefinition)</w:t>
      </w:r>
    </w:p>
    <w:p>
      <w:pPr>
        <w:pStyle w:val="CodeBlock"/>
      </w:pPr>
      <w:r>
        <w:t xml:space="preserve">    Level, Experience, IsAscended, AscensionLevel</w:t>
      </w:r>
    </w:p>
    <w:p>
      <w:pPr>
        <w:pStyle w:val="CodeBlock"/>
      </w:pPr>
      <w:r>
        <w:t xml:space="preserve">    Trait, PotionsDrank[6]</w:t>
      </w:r>
    </w:p>
    <w:p>
      <w:pPr>
        <w:pStyle w:val="CodeBlock"/>
      </w:pPr>
      <w:r>
        <w:t xml:space="preserve">    CurrentHp, CurrentMana, CurrentShield</w:t>
      </w:r>
    </w:p>
    <w:p>
      <w:pPr>
        <w:pStyle w:val="CodeBlock"/>
      </w:pPr>
      <w:r>
        <w:t xml:space="preserve">    Weapon / Armor / Accessory (ItemRuntime)</w:t>
      </w:r>
    </w:p>
    <w:p>
      <w:pPr>
        <w:pStyle w:val="CodeBlock"/>
      </w:pPr>
      <w:r>
        <w:t xml:space="preserve">    PositiveStatusEffects[], NegativeStatusEffects[]</w:t>
      </w:r>
    </w:p>
    <w:p>
      <w:pPr>
        <w:pStyle w:val="CodeBlock"/>
      </w:pPr>
      <w:r>
        <w:t xml:space="preserve">    ActiveSkillId, PassiveSkillId</w:t>
      </w:r>
    </w:p>
    <w:p>
      <w:pPr>
        <w:pStyle w:val="CodeBlock"/>
      </w:pPr>
      <w:r>
        <w:t>}</w:t>
      </w:r>
    </w:p>
    <w:p/>
    <w:p>
      <w:pPr>
        <w:pStyle w:val="Heading3"/>
      </w:pPr>
      <w:r>
        <w:t xml:space="preserve"> EnemyRuntime (quái khi chiến đấu)</w:t>
      </w:r>
    </w:p>
    <w:p/>
    <w:p>
      <w:pPr>
        <w:pStyle w:val="CodeBlock"/>
      </w:pPr>
      <w:r>
        <w:t>class EnemyRuntime {</w:t>
      </w:r>
    </w:p>
    <w:p>
      <w:pPr>
        <w:pStyle w:val="CodeBlock"/>
      </w:pPr>
      <w:r>
        <w:t xml:space="preserve">    InstanceId, DefinitionId, Definition (EnemyDefinition)</w:t>
      </w:r>
    </w:p>
    <w:p>
      <w:pPr>
        <w:pStyle w:val="CodeBlock"/>
      </w:pPr>
      <w:r>
        <w:t xml:space="preserve">    CurrentHp, CurrentMana, CurrentShield</w:t>
      </w:r>
    </w:p>
    <w:p>
      <w:pPr>
        <w:pStyle w:val="CodeBlock"/>
      </w:pPr>
      <w:r>
        <w:t xml:space="preserve">    PositiveStatusEffects[], NegativeStatusEffects[]</w:t>
      </w:r>
    </w:p>
    <w:p>
      <w:pPr>
        <w:pStyle w:val="CodeBlock"/>
      </w:pPr>
      <w:r>
        <w:t xml:space="preserve">    ActiveSkillId, PassiveSkillId</w:t>
      </w:r>
    </w:p>
    <w:p>
      <w:pPr>
        <w:pStyle w:val="CodeBlock"/>
      </w:pPr>
      <w:r>
        <w:t xml:space="preserve">    IsDead =&gt; CurrentHp &lt;= 0</w:t>
      </w:r>
    </w:p>
    <w:p>
      <w:pPr>
        <w:pStyle w:val="CodeBlock"/>
      </w:pPr>
      <w:r>
        <w:t>}</w:t>
      </w:r>
    </w:p>
    <w:p/>
    <w:p>
      <w:pPr>
        <w:pStyle w:val="Heading3"/>
      </w:pPr>
      <w:r>
        <w:t xml:space="preserve"> ItemRuntime (vật phẩm trong game)</w:t>
      </w:r>
    </w:p>
    <w:p/>
    <w:p>
      <w:pPr>
        <w:pStyle w:val="CodeBlock"/>
      </w:pPr>
      <w:r>
        <w:t>class ItemRuntime {</w:t>
      </w:r>
    </w:p>
    <w:p>
      <w:pPr>
        <w:pStyle w:val="CodeBlock"/>
      </w:pPr>
      <w:r>
        <w:t xml:space="preserve">    InstanceId, Definition (ItemDefinition)</w:t>
      </w:r>
    </w:p>
    <w:p>
      <w:pPr>
        <w:pStyle w:val="CodeBlock"/>
      </w:pPr>
      <w:r>
        <w:t xml:space="preserve">    StackCount, IsLocked</w:t>
      </w:r>
    </w:p>
    <w:p>
      <w:pPr>
        <w:pStyle w:val="CodeBlock"/>
      </w:pPr>
      <w:r>
        <w:t>}</w:t>
      </w:r>
    </w:p>
    <w:p/>
    <w:p>
      <w:pPr>
        <w:pStyle w:val="Heading3"/>
      </w:pPr>
      <w:r>
        <w:t xml:space="preserve"> DungeonRuntime (phiên dungeon)</w:t>
      </w:r>
    </w:p>
    <w:p/>
    <w:p>
      <w:pPr>
        <w:pStyle w:val="CodeBlock"/>
      </w:pPr>
      <w:r>
        <w:t>class DungeonRuntime {</w:t>
      </w:r>
    </w:p>
    <w:p>
      <w:pPr>
        <w:pStyle w:val="CodeBlock"/>
      </w:pPr>
      <w:r>
        <w:t xml:space="preserve">    InstanceId, Definition (DungeonDefinition)</w:t>
      </w:r>
    </w:p>
    <w:p>
      <w:pPr>
        <w:pStyle w:val="CodeBlock"/>
      </w:pPr>
      <w:r>
        <w:t xml:space="preserve">    State (Locked | Unlocked | Completed)</w:t>
      </w:r>
    </w:p>
    <w:p>
      <w:pPr>
        <w:pStyle w:val="CodeBlock"/>
      </w:pPr>
      <w:r>
        <w:t xml:space="preserve">    Progress, MaxProgress, LocalDarkness</w:t>
      </w:r>
    </w:p>
    <w:p>
      <w:pPr>
        <w:pStyle w:val="CodeBlock"/>
      </w:pPr>
      <w:r>
        <w:t xml:space="preserve">    AdventurerInstanceIds[], PendingDrops[]</w:t>
      </w:r>
    </w:p>
    <w:p>
      <w:pPr>
        <w:pStyle w:val="CodeBlock"/>
      </w:pPr>
      <w:r>
        <w:t xml:space="preserve">    Enemies[], Corpses[]</w:t>
      </w:r>
    </w:p>
    <w:p>
      <w:pPr>
        <w:pStyle w:val="CodeBlock"/>
      </w:pPr>
      <w:r>
        <w:t xml:space="preserve">    ActionType, ActionTurnsPassed</w:t>
      </w:r>
    </w:p>
    <w:p>
      <w:pPr>
        <w:pStyle w:val="CodeBlock"/>
      </w:pPr>
      <w:r>
        <w:t xml:space="preserve">    TurnsFighting, SavedActingEntityId</w:t>
      </w:r>
    </w:p>
    <w:p>
      <w:pPr>
        <w:pStyle w:val="CodeBlock"/>
      </w:pPr>
      <w:r>
        <w:t>}</w:t>
      </w:r>
    </w:p>
    <w:p/>
    <w:p>
      <w:pPr>
        <w:pStyle w:val="Heading3"/>
      </w:pPr>
      <w:r>
        <w:t xml:space="preserve"> QuestRuntime</w:t>
      </w:r>
    </w:p>
    <w:p/>
    <w:p>
      <w:pPr>
        <w:pStyle w:val="CodeBlock"/>
      </w:pPr>
      <w:r>
        <w:t>class QuestRuntime {</w:t>
      </w:r>
    </w:p>
    <w:p>
      <w:pPr>
        <w:pStyle w:val="CodeBlock"/>
      </w:pPr>
      <w:r>
        <w:t xml:space="preserve">    InstanceId, Definition (QuestDefinition)</w:t>
      </w:r>
    </w:p>
    <w:p>
      <w:pPr>
        <w:pStyle w:val="CodeBlock"/>
      </w:pPr>
      <w:r>
        <w:t xml:space="preserve">    State, Progress, TargetProgress, Rarity</w:t>
      </w:r>
    </w:p>
    <w:p>
      <w:pPr>
        <w:pStyle w:val="CodeBlock"/>
      </w:pPr>
      <w:r>
        <w:t xml:space="preserve">    IsActive =&gt; State == InProgress</w:t>
      </w:r>
    </w:p>
    <w:p>
      <w:pPr>
        <w:pStyle w:val="CodeBlock"/>
      </w:pPr>
      <w:r>
        <w:t>}</w:t>
      </w:r>
    </w:p>
    <w:p/>
    <w:p/>
    <w:p>
      <w:pPr>
        <w:pStyle w:val="Heading2"/>
      </w:pPr>
      <w:r>
        <w:t>5. Save System</w:t>
      </w:r>
    </w:p>
    <w:p/>
    <w:p>
      <w:pPr>
        <w:pStyle w:val="Heading3"/>
      </w:pPr>
      <w:r>
        <w:t xml:space="preserve"> `SaveData` — toàn bộ trạng thái game</w:t>
      </w:r>
    </w:p>
    <w:p/>
    <w:p>
      <w:pPr>
        <w:pStyle w:val="CodeBlock"/>
      </w:pPr>
      <w:r>
        <w:t>class SaveData {</w:t>
      </w:r>
    </w:p>
    <w:p>
      <w:pPr>
        <w:pStyle w:val="CodeBlock"/>
      </w:pPr>
      <w:r>
        <w:t xml:space="preserve">    // Meta</w:t>
      </w:r>
    </w:p>
    <w:p>
      <w:pPr>
        <w:pStyle w:val="CodeBlock"/>
      </w:pPr>
      <w:r>
        <w:t xml:space="preserve">    Metadata (SaveVersion, SaveTimeUnix, GameVersion)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Tài chính</w:t>
      </w:r>
    </w:p>
    <w:p>
      <w:pPr>
        <w:pStyle w:val="CodeBlock"/>
      </w:pPr>
      <w:r>
        <w:t xml:space="preserve">    Money, Gems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Nâng cấp</w:t>
      </w:r>
    </w:p>
    <w:p>
      <w:pPr>
        <w:pStyle w:val="CodeBlock"/>
      </w:pPr>
      <w:r>
        <w:t xml:space="preserve">    LevelStorage + UpgradeStorage</w:t>
      </w:r>
    </w:p>
    <w:p>
      <w:pPr>
        <w:pStyle w:val="CodeBlock"/>
      </w:pPr>
      <w:r>
        <w:t xml:space="preserve">    LevelQuarters + UpgradeQuarters</w:t>
      </w:r>
    </w:p>
    <w:p>
      <w:pPr>
        <w:pStyle w:val="CodeBlock"/>
      </w:pPr>
      <w:r>
        <w:t xml:space="preserve">    LevelTavernCapacity + UpgradeTavernCapacity</w:t>
      </w:r>
    </w:p>
    <w:p>
      <w:pPr>
        <w:pStyle w:val="CodeBlock"/>
      </w:pPr>
      <w:r>
        <w:t xml:space="preserve">    LevelTavernTime + UpgradeTavernTime</w:t>
      </w:r>
    </w:p>
    <w:p>
      <w:pPr>
        <w:pStyle w:val="CodeBlock"/>
      </w:pPr>
      <w:r>
        <w:t xml:space="preserve">    LevelWorkshopTime + UpgradeWorkshopTime</w:t>
      </w:r>
    </w:p>
    <w:p>
      <w:pPr>
        <w:pStyle w:val="CodeBlock"/>
      </w:pPr>
      <w:r>
        <w:t xml:space="preserve">    LevelWorkshopQueue + UpgradeWorkshopQueue</w:t>
      </w:r>
    </w:p>
    <w:p>
      <w:pPr>
        <w:pStyle w:val="CodeBlock"/>
      </w:pPr>
      <w:r>
        <w:t xml:space="preserve">    LevelMarketTime + UpgradeMarketTime</w:t>
      </w:r>
    </w:p>
    <w:p>
      <w:pPr>
        <w:pStyle w:val="CodeBlock"/>
      </w:pPr>
      <w:r>
        <w:t xml:space="preserve">    LevelMarketListings + UpgradeMarketQueue</w:t>
      </w:r>
    </w:p>
    <w:p>
      <w:pPr>
        <w:pStyle w:val="CodeBlock"/>
      </w:pPr>
      <w:r>
        <w:t xml:space="preserve">    LevelShelter + UpgradeShelter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Học thuyết (Doctrine)</w:t>
      </w:r>
    </w:p>
    <w:p>
      <w:pPr>
        <w:pStyle w:val="CodeBlock"/>
      </w:pPr>
      <w:r>
        <w:t xml:space="preserve">    Affliction/Control/Fortitude/Grace/Illusion/Knowledge/Ruin/War Level + Progress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Danh sách</w:t>
      </w:r>
    </w:p>
    <w:p>
      <w:pPr>
        <w:pStyle w:val="CodeBlock"/>
      </w:pPr>
      <w:r>
        <w:t xml:space="preserve">    Items[] (ItemSaveData)</w:t>
      </w:r>
    </w:p>
    <w:p>
      <w:pPr>
        <w:pStyle w:val="CodeBlock"/>
      </w:pPr>
      <w:r>
        <w:t xml:space="preserve">    Characters[] (CharacterSaveData)</w:t>
      </w:r>
    </w:p>
    <w:p>
      <w:pPr>
        <w:pStyle w:val="CodeBlock"/>
      </w:pPr>
      <w:r>
        <w:t xml:space="preserve">    Quests[] (QuestSaveData)</w:t>
      </w:r>
    </w:p>
    <w:p>
      <w:pPr>
        <w:pStyle w:val="CodeBlock"/>
      </w:pPr>
      <w:r>
        <w:t xml:space="preserve">    Dungeons[] (DungeonSaveData)</w:t>
      </w:r>
    </w:p>
    <w:p>
      <w:pPr>
        <w:pStyle w:val="CodeBlock"/>
      </w:pPr>
      <w:r>
        <w:t xml:space="preserve">    Skills[] (SkillSaveData)</w:t>
      </w:r>
    </w:p>
    <w:p>
      <w:pPr>
        <w:pStyle w:val="CodeBlock"/>
      </w:pPr>
      <w:r>
        <w:t xml:space="preserve">    Pets[] (PetSaveData)</w:t>
      </w:r>
    </w:p>
    <w:p>
      <w:pPr>
        <w:pStyle w:val="CodeBlock"/>
      </w:pPr>
      <w:r>
        <w:t xml:space="preserve">    TavernGuests[] (CharacterSaveData)</w:t>
      </w:r>
    </w:p>
    <w:p>
      <w:pPr>
        <w:pStyle w:val="CodeBlock"/>
      </w:pPr>
      <w:r>
        <w:t xml:space="preserve">    MerchantRegularStockItems[], MerchantSpecialReserve[]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Queue thời gian</w:t>
      </w:r>
    </w:p>
    <w:p>
      <w:pPr>
        <w:pStyle w:val="CodeBlock"/>
      </w:pPr>
      <w:r>
        <w:t xml:space="preserve">    WorkshopQueue[], CompletedWorkshopItems[]</w:t>
      </w:r>
    </w:p>
    <w:p>
      <w:pPr>
        <w:pStyle w:val="CodeBlock"/>
      </w:pPr>
      <w:r>
        <w:t xml:space="preserve">    MarketListings[], SoldMarketItems[]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Thời gian</w:t>
      </w:r>
    </w:p>
    <w:p>
      <w:pPr>
        <w:pStyle w:val="CodeBlock"/>
      </w:pPr>
      <w:r>
        <w:t xml:space="preserve">    LastAccess, LastHourTriggered, Last24Triggered, LastWeekTriggered</w:t>
      </w:r>
    </w:p>
    <w:p>
      <w:pPr>
        <w:pStyle w:val="CodeBlock"/>
      </w:pPr>
      <w:r>
        <w:t xml:space="preserve">    NextTavernVisit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Settings</w:t>
      </w:r>
    </w:p>
    <w:p>
      <w:pPr>
        <w:pStyle w:val="CodeBlock"/>
      </w:pPr>
      <w:r>
        <w:t xml:space="preserve">    SettingSound, SettingMusic, SettingVibration, SettingNotifications</w:t>
      </w:r>
    </w:p>
    <w:p>
      <w:pPr>
        <w:pStyle w:val="CodeBlock"/>
      </w:pPr>
      <w:r>
        <w:t xml:space="preserve">    SettingCraftMaxAmount, SettingSellMaxAmount</w:t>
      </w:r>
    </w:p>
    <w:p>
      <w:pPr>
        <w:pStyle w:val="CodeBlock"/>
      </w:pPr>
      <w:r>
        <w:t xml:space="preserve">    SettingAutoOpenDungeonDetail, SettingColorblindMode</w:t>
      </w:r>
    </w:p>
    <w:p>
      <w:pPr>
        <w:pStyle w:val="CodeBlock"/>
      </w:pPr>
      <w:r>
        <w:t xml:space="preserve">    SettingConfirmRetreat, SettingConfirmSwap, SettingConfirmUpgrade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Stats</w:t>
      </w:r>
    </w:p>
    <w:p>
      <w:pPr>
        <w:pStyle w:val="CodeBlock"/>
      </w:pPr>
      <w:r>
        <w:t xml:space="preserve">    ItemsCrafted, ItemsSold, MaxWealth, MaxAdventurerTier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Flags</w:t>
      </w:r>
    </w:p>
    <w:p>
      <w:pPr>
        <w:pStyle w:val="CodeBlock"/>
      </w:pPr>
      <w:r>
        <w:t xml:space="preserve">    StarterPackPurchased, AdventurerPackPurchased, MerchantPackPurchased</w:t>
      </w:r>
    </w:p>
    <w:p>
      <w:pPr>
        <w:pStyle w:val="CodeBlock"/>
      </w:pPr>
      <w:r>
        <w:t xml:space="preserve">    ImperialVanguardPurchased, UnholyCrusadePurchased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--- Methods ---</w:t>
      </w:r>
    </w:p>
    <w:p>
      <w:pPr>
        <w:pStyle w:val="CodeBlock"/>
      </w:pPr>
      <w:r>
        <w:t xml:space="preserve">    NormalizeAfterLoad()  // sửa null lists sau deserialize</w:t>
      </w:r>
    </w:p>
    <w:p>
      <w:pPr>
        <w:pStyle w:val="CodeBlock"/>
      </w:pPr>
      <w:r>
        <w:t xml:space="preserve">    CreateDefault()       // tạo save mới (500 gold + 1 Footman)</w:t>
      </w:r>
    </w:p>
    <w:p>
      <w:pPr>
        <w:pStyle w:val="CodeBlock"/>
      </w:pPr>
      <w:r>
        <w:t>}</w:t>
      </w:r>
    </w:p>
    <w:p/>
    <w:p>
      <w:pPr>
        <w:pStyle w:val="Heading3"/>
      </w:pPr>
      <w:r>
        <w:t xml:space="preserve"> `SaveService`</w:t>
      </w:r>
    </w:p>
    <w:p/>
    <w:p>
      <w:pPr>
        <w:pStyle w:val="CodeBlock"/>
      </w:pPr>
      <w:r>
        <w:t>class SaveService : ISaveService {</w:t>
      </w:r>
    </w:p>
    <w:p>
      <w:pPr>
        <w:pStyle w:val="CodeBlock"/>
      </w:pPr>
      <w:r>
        <w:t xml:space="preserve">    Save()     → serialize ra file save.json (có backup save_backup.json)</w:t>
      </w:r>
    </w:p>
    <w:p>
      <w:pPr>
        <w:pStyle w:val="CodeBlock"/>
      </w:pPr>
      <w:r>
        <w:t xml:space="preserve">    Load()     → deserialize từ file</w:t>
      </w:r>
    </w:p>
    <w:p>
      <w:pPr>
        <w:pStyle w:val="CodeBlock"/>
      </w:pPr>
      <w:r>
        <w:t xml:space="preserve">    HasSave()  → kiểm tra file tồn tại</w:t>
      </w:r>
    </w:p>
    <w:p>
      <w:pPr>
        <w:pStyle w:val="CodeBlock"/>
      </w:pPr>
      <w:r>
        <w:t xml:space="preserve">    Reset()    → xoá save</w:t>
      </w:r>
    </w:p>
    <w:p>
      <w:pPr>
        <w:pStyle w:val="CodeBlock"/>
      </w:pPr>
      <w:r>
        <w:t xml:space="preserve">    CurrentData → SaveData hiện tại</w:t>
      </w:r>
    </w:p>
    <w:p>
      <w:pPr>
        <w:pStyle w:val="CodeBlock"/>
      </w:pPr>
      <w:r>
        <w:t>}</w:t>
      </w:r>
    </w:p>
    <w:p/>
    <w:p>
      <w:pPr>
        <w:pStyle w:val="ListBullet"/>
      </w:pPr>
      <w:r>
        <w:t>Dùng `JsonUtility` (Unity) — yêu cầu FIELDS public, không phải Properties</w:t>
      </w:r>
    </w:p>
    <w:p>
      <w:pPr>
        <w:pStyle w:val="ListBullet"/>
      </w:pPr>
      <w:r>
        <w:t>Backup: ghi đè save_backup.json trước khi ghi save.json mới</w:t>
      </w:r>
    </w:p>
    <w:p/>
    <w:p/>
    <w:p>
      <w:pPr>
        <w:pStyle w:val="Heading2"/>
      </w:pPr>
      <w:r>
        <w:t>6. Service Container — Dependency Injection</w:t>
      </w:r>
    </w:p>
    <w:p/>
    <w:p>
      <w:pPr>
        <w:pStyle w:val="Heading3"/>
      </w:pPr>
      <w:r>
        <w:t xml:space="preserve"> `ServiceContainer`</w:t>
      </w:r>
    </w:p>
    <w:p/>
    <w:p>
      <w:pPr>
        <w:pStyle w:val="CodeBlock"/>
      </w:pPr>
      <w:r>
        <w:t>class ServiceContainer {</w:t>
      </w:r>
    </w:p>
    <w:p>
      <w:pPr>
        <w:pStyle w:val="CodeBlock"/>
      </w:pPr>
      <w:r>
        <w:t xml:space="preserve">    // Core</w:t>
      </w:r>
    </w:p>
    <w:p>
      <w:pPr>
        <w:pStyle w:val="CodeBlock"/>
      </w:pPr>
      <w:r>
        <w:t xml:space="preserve">    Database        (GameDatabase)</w:t>
      </w:r>
    </w:p>
    <w:p>
      <w:pPr>
        <w:pStyle w:val="CodeBlock"/>
      </w:pPr>
      <w:r>
        <w:t xml:space="preserve">    Factory         (RuntimeFactory)</w:t>
      </w:r>
    </w:p>
    <w:p>
      <w:pPr>
        <w:pStyle w:val="CodeBlock"/>
      </w:pPr>
      <w:r>
        <w:t xml:space="preserve">    Formula         (IFormulaService)</w:t>
      </w:r>
    </w:p>
    <w:p>
      <w:pPr>
        <w:pStyle w:val="CodeBlock"/>
      </w:pPr>
      <w:r>
        <w:t xml:space="preserve">    Save            (ISaveService)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Game Services</w:t>
      </w:r>
    </w:p>
    <w:p>
      <w:pPr>
        <w:pStyle w:val="CodeBlock"/>
      </w:pPr>
      <w:r>
        <w:t xml:space="preserve">    Item            (IItemService)</w:t>
      </w:r>
    </w:p>
    <w:p>
      <w:pPr>
        <w:pStyle w:val="CodeBlock"/>
      </w:pPr>
      <w:r>
        <w:t xml:space="preserve">    Inventory       (IInventoryService)</w:t>
      </w:r>
    </w:p>
    <w:p>
      <w:pPr>
        <w:pStyle w:val="CodeBlock"/>
      </w:pPr>
      <w:r>
        <w:t xml:space="preserve">    Character       (ICharacterService)</w:t>
      </w:r>
    </w:p>
    <w:p>
      <w:pPr>
        <w:pStyle w:val="CodeBlock"/>
      </w:pPr>
      <w:r>
        <w:t xml:space="preserve">    Equipment       (IEquipmentService)</w:t>
      </w:r>
    </w:p>
    <w:p>
      <w:pPr>
        <w:pStyle w:val="CodeBlock"/>
      </w:pPr>
      <w:r>
        <w:t xml:space="preserve">    Skill           (ISkillService)</w:t>
      </w:r>
    </w:p>
    <w:p>
      <w:pPr>
        <w:pStyle w:val="CodeBlock"/>
      </w:pPr>
      <w:r>
        <w:t xml:space="preserve">    StatusEffect    (IStatusEffectService)</w:t>
      </w:r>
    </w:p>
    <w:p>
      <w:pPr>
        <w:pStyle w:val="CodeBlock"/>
      </w:pPr>
      <w:r>
        <w:t xml:space="preserve">    Craft           (ICraftService)</w:t>
      </w:r>
    </w:p>
    <w:p>
      <w:pPr>
        <w:pStyle w:val="CodeBlock"/>
      </w:pPr>
      <w:r>
        <w:t xml:space="preserve">    Merchant        (IMerchantService)</w:t>
      </w:r>
    </w:p>
    <w:p>
      <w:pPr>
        <w:pStyle w:val="CodeBlock"/>
      </w:pPr>
      <w:r>
        <w:t xml:space="preserve">    Dungeon         (IDungeonService)</w:t>
      </w:r>
    </w:p>
    <w:p>
      <w:pPr>
        <w:pStyle w:val="CodeBlock"/>
      </w:pPr>
      <w:r>
        <w:t xml:space="preserve">    Combat          (ICombatService)</w:t>
      </w:r>
    </w:p>
    <w:p>
      <w:pPr>
        <w:pStyle w:val="CodeBlock"/>
      </w:pPr>
      <w:r>
        <w:t xml:space="preserve">    TargetSelection (ITargetSelectionService)</w:t>
      </w:r>
    </w:p>
    <w:p>
      <w:pPr>
        <w:pStyle w:val="CodeBlock"/>
      </w:pPr>
      <w:r>
        <w:t xml:space="preserve">    Loot            (ILootService)</w:t>
      </w:r>
    </w:p>
    <w:p>
      <w:pPr>
        <w:pStyle w:val="CodeBlock"/>
      </w:pPr>
      <w:r>
        <w:t xml:space="preserve">    Quest           (IQuestService)</w:t>
      </w:r>
    </w:p>
    <w:p>
      <w:pPr>
        <w:pStyle w:val="CodeBlock"/>
      </w:pPr>
      <w:r>
        <w:t xml:space="preserve">    Doctrine        (IDoctrineService)</w:t>
      </w:r>
    </w:p>
    <w:p>
      <w:pPr>
        <w:pStyle w:val="CodeBlock"/>
      </w:pPr>
      <w:r>
        <w:t xml:space="preserve">    Tavern          (ITavernService)</w:t>
      </w:r>
    </w:p>
    <w:p>
      <w:pPr>
        <w:pStyle w:val="CodeBlock"/>
      </w:pPr>
      <w:r>
        <w:t xml:space="preserve">    Settings        (ISettingsService)</w:t>
      </w:r>
    </w:p>
    <w:p>
      <w:pPr>
        <w:pStyle w:val="CodeBlock"/>
      </w:pPr>
      <w:r>
        <w:t xml:space="preserve">    OfflineProgress (IOfflineProgressService)</w:t>
      </w:r>
    </w:p>
    <w:p>
      <w:pPr>
        <w:pStyle w:val="CodeBlock"/>
      </w:pPr>
      <w:r>
        <w:t xml:space="preserve">    Party           (IPartyService)</w:t>
      </w:r>
    </w:p>
    <w:p>
      <w:pPr>
        <w:pStyle w:val="CodeBlock"/>
      </w:pPr>
      <w:r>
        <w:t xml:space="preserve">    Pet             (IPetService)</w:t>
      </w:r>
    </w:p>
    <w:p>
      <w:pPr>
        <w:pStyle w:val="CodeBlock"/>
      </w:pPr>
      <w:r>
        <w:t xml:space="preserve">    GameLoop        (IGameLoopService)</w:t>
      </w:r>
    </w:p>
    <w:p>
      <w:pPr>
        <w:pStyle w:val="CodeBlock"/>
      </w:pPr>
      <w:r>
        <w:t>}</w:t>
      </w:r>
    </w:p>
    <w:p/>
    <w:p>
      <w:r>
        <w:t>Mỗi service nhận các dependency qua constructor. ServiceContainer tự động tạo các service mặc định nếu không được inject.</w:t>
      </w:r>
    </w:p>
    <w:p/>
    <w:p/>
    <w:p>
      <w:pPr>
        <w:pStyle w:val="Heading2"/>
      </w:pPr>
      <w:r>
        <w:t>7. Hệ Thống Nhân Vật (Character)</w:t>
      </w:r>
    </w:p>
    <w:p/>
    <w:p>
      <w:pPr>
        <w:pStyle w:val="Heading3"/>
      </w:pPr>
      <w:r>
        <w:t xml:space="preserve"> `CharacterService`</w:t>
      </w:r>
    </w:p>
    <w:p/>
    <w:p>
      <w:r/>
      <w:r>
        <w:rPr>
          <w:b/>
        </w:rPr>
        <w:t>Chức năng chính:</w:t>
      </w:r>
      <w:r/>
    </w:p>
    <w:p>
      <w:pPr>
        <w:pStyle w:val="ListNumber"/>
      </w:pPr>
      <w:r>
        <w:t>1. **Quản lý danh sách nhân vật** — load từ save, sync ra save</w:t>
      </w:r>
    </w:p>
    <w:p>
      <w:pPr>
        <w:pStyle w:val="ListNumber"/>
      </w:pPr>
      <w:r>
        <w:t>2. **Tạo nhân vật mới** — `CreateCharacter(definitionId)` → tạo qua RuntimeFactory</w:t>
      </w:r>
    </w:p>
    <w:p>
      <w:pPr>
        <w:pStyle w:val="ListNumber"/>
      </w:pPr>
      <w:r>
        <w:t>3. **Tuyển dụng** — `RecruitCharacter(CharacterSaveData)` → nhận từ Tavern</w:t>
      </w:r>
    </w:p>
    <w:p>
      <w:pPr>
        <w:pStyle w:val="ListNumber"/>
      </w:pPr>
      <w:r>
        <w:t>4. **Tính chỉ số tổng** — `GetTotalStat(character, statType)`</w:t>
      </w:r>
    </w:p>
    <w:p/>
    <w:p>
      <w:pPr>
        <w:pStyle w:val="Heading3"/>
      </w:pPr>
      <w:r>
        <w:t xml:space="preserve"> Công thức tính chỉ số (`GetTotalStat`)</w:t>
      </w:r>
    </w:p>
    <w:p/>
    <w:p>
      <w:pPr>
        <w:pStyle w:val="CodeBlock"/>
      </w:pPr>
      <w:r>
        <w:t>stat = (baseStat * promotionMult * legacyMult + equipBonus) * traitMult</w:t>
      </w:r>
    </w:p>
    <w:p/>
    <w:p>
      <w:r>
        <w:t>Chi tiết:</w:t>
      </w:r>
    </w:p>
    <w:p>
      <w:pPr>
        <w:pStyle w:val="CodeBlock"/>
      </w:pPr>
      <w:r>
        <w:t>mult = legacyMult * promoMult</w:t>
      </w:r>
    </w:p>
    <w:p>
      <w:pPr>
        <w:pStyle w:val="CodeBlock"/>
      </w:pPr>
      <w:r>
        <w:t xml:space="preserve">  legacyMult = 1.5 nếu IsAscended, 1.0 nếu không</w:t>
      </w:r>
    </w:p>
    <w:p>
      <w:pPr>
        <w:pStyle w:val="CodeBlock"/>
      </w:pPr>
      <w:r>
        <w:t xml:space="preserve">  promoMult  = từ PromotionDefinition (mặc định 1.0 + 0.1 * AscensionLevel)</w:t>
      </w:r>
    </w:p>
    <w:p>
      <w:pPr>
        <w:pStyle w:val="CodeBlock"/>
      </w:pPr>
    </w:p>
    <w:p>
      <w:pPr>
        <w:pStyle w:val="CodeBlock"/>
      </w:pPr>
      <w:r>
        <w:t>baseStat =</w:t>
      </w:r>
    </w:p>
    <w:p>
      <w:pPr>
        <w:pStyle w:val="CodeBlock"/>
      </w:pPr>
      <w:r>
        <w:t xml:space="preserve">  Constitution: BaseConstitution * mult + potions[0] + doctrineCON</w:t>
      </w:r>
    </w:p>
    <w:p>
      <w:pPr>
        <w:pStyle w:val="CodeBlock"/>
      </w:pPr>
      <w:r>
        <w:t xml:space="preserve">  Intelligence: BaseIntelligence * mult + potions[2] + doctrineINT</w:t>
      </w:r>
    </w:p>
    <w:p>
      <w:pPr>
        <w:pStyle w:val="CodeBlock"/>
      </w:pPr>
      <w:r>
        <w:t xml:space="preserve">  Dexterity:    BaseDexterity    * mult + potions[1] + doctrineDEX</w:t>
      </w:r>
    </w:p>
    <w:p>
      <w:pPr>
        <w:pStyle w:val="CodeBlock"/>
      </w:pPr>
      <w:r>
        <w:t xml:space="preserve">  MaxHp:        (BaseMaxHp + Level-1) * mult + potions[3]*5 + doctrineHP</w:t>
      </w:r>
    </w:p>
    <w:p>
      <w:pPr>
        <w:pStyle w:val="CodeBlock"/>
      </w:pPr>
      <w:r>
        <w:t xml:space="preserve">  Defense:      BaseDefense + potions[4] + doctrineDEF       // KHÔNG nhân mult!</w:t>
      </w:r>
    </w:p>
    <w:p>
      <w:pPr>
        <w:pStyle w:val="CodeBlock"/>
      </w:pPr>
      <w:r>
        <w:t xml:space="preserve">  MagicDefense: BaseMagicDefense + potions[5] + doctrineMDEF // KHÔNG nhân mult!</w:t>
      </w:r>
    </w:p>
    <w:p>
      <w:pPr>
        <w:pStyle w:val="CodeBlock"/>
      </w:pPr>
    </w:p>
    <w:p>
      <w:pPr>
        <w:pStyle w:val="CodeBlock"/>
      </w:pPr>
      <w:r>
        <w:t>Doctrine bonus (từ War/Fortitude/Ruin/Knowledge/Grace/Illusion Level):</w:t>
      </w:r>
    </w:p>
    <w:p>
      <w:pPr>
        <w:pStyle w:val="CodeBlock"/>
      </w:pPr>
      <w:r>
        <w:t xml:space="preserve">  CON: warLevel * 2</w:t>
      </w:r>
    </w:p>
    <w:p>
      <w:pPr>
        <w:pStyle w:val="CodeBlock"/>
      </w:pPr>
      <w:r>
        <w:t xml:space="preserve">  DEX: warLevel * 2</w:t>
      </w:r>
    </w:p>
    <w:p>
      <w:pPr>
        <w:pStyle w:val="CodeBlock"/>
      </w:pPr>
      <w:r>
        <w:t xml:space="preserve">  INT: knowledgeLevel * 2</w:t>
      </w:r>
    </w:p>
    <w:p>
      <w:pPr>
        <w:pStyle w:val="CodeBlock"/>
      </w:pPr>
      <w:r>
        <w:t xml:space="preserve">  HP:  fortitudeLevel * 15 + ruinLevel * 25</w:t>
      </w:r>
    </w:p>
    <w:p>
      <w:pPr>
        <w:pStyle w:val="CodeBlock"/>
      </w:pPr>
      <w:r>
        <w:t xml:space="preserve">  DEF: fortitudeLevel * 3</w:t>
      </w:r>
    </w:p>
    <w:p>
      <w:pPr>
        <w:pStyle w:val="CodeBlock"/>
      </w:pPr>
      <w:r>
        <w:t xml:space="preserve">  MDEF: illusionLevel * 3</w:t>
      </w:r>
    </w:p>
    <w:p>
      <w:pPr>
        <w:pStyle w:val="CodeBlock"/>
      </w:pPr>
    </w:p>
    <w:p>
      <w:pPr>
        <w:pStyle w:val="CodeBlock"/>
      </w:pPr>
      <w:r>
        <w:t>Equipment bonus:</w:t>
      </w:r>
    </w:p>
    <w:p>
      <w:pPr>
        <w:pStyle w:val="CodeBlock"/>
      </w:pPr>
      <w:r>
        <w:t xml:space="preserve">  Mỗi món trang bị cộng chỉ số tương ứng</w:t>
      </w:r>
    </w:p>
    <w:p>
      <w:pPr>
        <w:pStyle w:val="CodeBlock"/>
      </w:pPr>
      <w:r>
        <w:t xml:space="preserve">  Nếu graceLevel &gt;= 2: accessory được nhân đôi</w:t>
      </w:r>
    </w:p>
    <w:p>
      <w:pPr>
        <w:pStyle w:val="CodeBlock"/>
      </w:pPr>
    </w:p>
    <w:p>
      <w:pPr>
        <w:pStyle w:val="CodeBlock"/>
      </w:pPr>
      <w:r>
        <w:t>Trait multiplier:</w:t>
      </w:r>
    </w:p>
    <w:p>
      <w:pPr>
        <w:pStyle w:val="CodeBlock"/>
      </w:pPr>
      <w:r>
        <w:t xml:space="preserve">  Trait-dependent: dựa vào mapping trait → hệ số cho từng stat</w:t>
      </w:r>
    </w:p>
    <w:p>
      <w:pPr>
        <w:pStyle w:val="CodeBlock"/>
      </w:pPr>
    </w:p>
    <w:p>
      <w:pPr>
        <w:pStyle w:val="CodeBlock"/>
      </w:pPr>
      <w:r>
        <w:t>Kết quả:</w:t>
      </w:r>
    </w:p>
    <w:p>
      <w:pPr>
        <w:pStyle w:val="CodeBlock"/>
      </w:pPr>
      <w:r>
        <w:t xml:space="preserve">  total = DecodeMath.Round((baseStat + equipBonus) * traitMult)</w:t>
      </w:r>
    </w:p>
    <w:p>
      <w:pPr>
        <w:pStyle w:val="CodeBlock"/>
      </w:pPr>
      <w:r>
        <w:t xml:space="preserve">  // DecodeMath.Round = (int)(value + 0.0001) — TRUNCATION với epsilon</w:t>
      </w:r>
    </w:p>
    <w:p/>
    <w:p/>
    <w:p>
      <w:pPr>
        <w:pStyle w:val="Heading2"/>
      </w:pPr>
      <w:r>
        <w:t>8. Hệ Thống Trang Bị (Equipment)</w:t>
      </w:r>
    </w:p>
    <w:p/>
    <w:p>
      <w:pPr>
        <w:pStyle w:val="Heading3"/>
      </w:pPr>
      <w:r>
        <w:t xml:space="preserve"> `EquipmentService`</w:t>
      </w:r>
    </w:p>
    <w:p/>
    <w:p>
      <w:r>
        <w:t>Checks:</w:t>
      </w:r>
    </w:p>
    <w:p>
      <w:pPr>
        <w:pStyle w:val="ListBullet"/>
      </w:pPr>
      <w:r>
        <w:t>`CanEquip(character, item, slot)`:</w:t>
      </w:r>
    </w:p>
    <w:p>
      <w:pPr>
        <w:pStyle w:val="ListNumber"/>
      </w:pPr>
      <w:r>
        <w:t>1. Category khớp slot: Weapon→Weapon, Armor→Armor, Accessory→Accessory</w:t>
      </w:r>
    </w:p>
    <w:p>
      <w:pPr>
        <w:pStyle w:val="ListNumber"/>
      </w:pPr>
      <w:r>
        <w:t>2. Class restriction: weapon phải đúng `WeaponType` của character (trừ "Generic")</w:t>
      </w:r>
    </w:p>
    <w:p>
      <w:pPr>
        <w:pStyle w:val="ListNumber"/>
      </w:pPr>
      <w:r>
        <w:t>3. ArmorType phải khớp</w:t>
      </w:r>
    </w:p>
    <w:p/>
    <w:p>
      <w:pPr>
        <w:pStyle w:val="ListBullet"/>
      </w:pPr>
      <w:r>
        <w:t>`Equip(character, itemId, slot)`:</w:t>
      </w:r>
    </w:p>
    <w:p>
      <w:pPr>
        <w:pStyle w:val="ListNumber"/>
      </w:pPr>
      <w:r>
        <w:t>1. Kiểm tra CanEquip</w:t>
      </w:r>
    </w:p>
    <w:p>
      <w:pPr>
        <w:pStyle w:val="ListNumber"/>
      </w:pPr>
      <w:r>
        <w:t>2. Unequip món cũ (nếu có)</w:t>
      </w:r>
    </w:p>
    <w:p>
      <w:pPr>
        <w:pStyle w:val="ListNumber"/>
      </w:pPr>
      <w:r>
        <w:t>3. Lock item (IsLocked = true)</w:t>
      </w:r>
    </w:p>
    <w:p>
      <w:pPr>
        <w:pStyle w:val="ListNumber"/>
      </w:pPr>
      <w:r>
        <w:t>4. Gán vào slot (Weapon/Armor/Accessory)</w:t>
      </w:r>
    </w:p>
    <w:p>
      <w:pPr>
        <w:pStyle w:val="ListNumber"/>
      </w:pPr>
      <w:r>
        <w:t>5. Sync save</w:t>
      </w:r>
    </w:p>
    <w:p/>
    <w:p>
      <w:pPr>
        <w:pStyle w:val="ListBullet"/>
      </w:pPr>
      <w:r>
        <w:t>`Unequip(character, slot)`:</w:t>
      </w:r>
    </w:p>
    <w:p>
      <w:pPr>
        <w:pStyle w:val="ListNumber"/>
      </w:pPr>
      <w:r>
        <w:t>1. Lấy item từ slot</w:t>
      </w:r>
    </w:p>
    <w:p>
      <w:pPr>
        <w:pStyle w:val="ListNumber"/>
      </w:pPr>
      <w:r>
        <w:t>2. Unlock item (IsLocked = false)</w:t>
      </w:r>
    </w:p>
    <w:p>
      <w:pPr>
        <w:pStyle w:val="ListNumber"/>
      </w:pPr>
      <w:r>
        <w:t>3. Set slot = null</w:t>
      </w:r>
    </w:p>
    <w:p>
      <w:pPr>
        <w:pStyle w:val="ListNumber"/>
      </w:pPr>
      <w:r>
        <w:t>4. Sync save</w:t>
      </w:r>
    </w:p>
    <w:p/>
    <w:p>
      <w:r/>
      <w:r>
        <w:rPr>
          <w:b/>
        </w:rPr>
        <w:t>Quan trọng:</w:t>
      </w:r>
      <w:r>
        <w:t xml:space="preserve"> Khi equip, item KHÔNG bị xóa khỏi inventory — chỉ giữ reference. Điều này khác với nhiều game khác.</w:t>
      </w:r>
    </w:p>
    <w:p/>
    <w:p/>
    <w:p>
      <w:pPr>
        <w:pStyle w:val="Heading2"/>
      </w:pPr>
      <w:r>
        <w:t>9. Hệ Thống Túi Đồ (Inventory)</w:t>
      </w:r>
    </w:p>
    <w:p/>
    <w:p>
      <w:pPr>
        <w:pStyle w:val="Heading3"/>
      </w:pPr>
      <w:r>
        <w:t xml:space="preserve"> `InventoryService`</w:t>
      </w:r>
    </w:p>
    <w:p/>
    <w:p>
      <w:r/>
      <w:r>
        <w:rPr>
          <w:b/>
        </w:rPr>
        <w:t>Capacity:</w:t>
      </w:r>
      <w:r>
        <w:t xml:space="preserve"> </w:t>
      </w:r>
      <w:r>
        <w:rPr>
          <w:rFonts w:ascii="Consolas" w:hAnsi="Consolas"/>
          <w:sz w:val="18"/>
        </w:rPr>
        <w:t>FormulaService.StorageSpaces(LevelStorage, UpgradeStorage, PurchaseFlags)</w:t>
      </w:r>
      <w:r/>
    </w:p>
    <w:p/>
    <w:p>
      <w:pPr>
        <w:pStyle w:val="ListBullet"/>
      </w:pPr>
      <w:r>
        <w:t>`AddItem(item)`:</w:t>
      </w:r>
    </w:p>
    <w:p>
      <w:pPr>
        <w:pStyle w:val="ListBullet"/>
      </w:pPr>
      <w:r>
        <w:t>Nếu stackable (Material/Consumable) + item cùng loại đã có → stack lên</w:t>
      </w:r>
    </w:p>
    <w:p>
      <w:pPr>
        <w:pStyle w:val="ListBullet"/>
      </w:pPr>
      <w:r>
        <w:t>Nếu không → thêm vào danh sách (nếu còn chỗ)</w:t>
      </w:r>
    </w:p>
    <w:p>
      <w:pPr>
        <w:pStyle w:val="ListBullet"/>
      </w:pPr>
      <w:r>
        <w:t>Throw `InvalidOperationException` nếu đầy</w:t>
      </w:r>
    </w:p>
    <w:p/>
    <w:p>
      <w:pPr>
        <w:pStyle w:val="ListBullet"/>
      </w:pPr>
      <w:r>
        <w:t>`RemoveItem(instanceId, amount)`:</w:t>
      </w:r>
    </w:p>
    <w:p>
      <w:pPr>
        <w:pStyle w:val="ListBullet"/>
      </w:pPr>
      <w:r>
        <w:t>Giảm stack, xoá item nếu stack về 0</w:t>
      </w:r>
    </w:p>
    <w:p>
      <w:pPr>
        <w:pStyle w:val="ListBullet"/>
      </w:pPr>
      <w:r>
        <w:t>Khi xoá → clear equipment reference trong character save data (G17)</w:t>
      </w:r>
    </w:p>
    <w:p/>
    <w:p>
      <w:pPr>
        <w:pStyle w:val="ListBullet"/>
      </w:pPr>
      <w:r>
        <w:t>`ConsumeByDefinitionId(definitionId, amount)`: xoá theo loại</w:t>
      </w:r>
    </w:p>
    <w:p/>
    <w:p>
      <w:pPr>
        <w:pStyle w:val="ListBullet"/>
      </w:pPr>
      <w:r>
        <w:t>`GetQuantityByDefinitionId(id)`: đếm tổng stack theo loại</w:t>
      </w:r>
    </w:p>
    <w:p/>
    <w:p>
      <w:pPr>
        <w:pStyle w:val="ListBullet"/>
      </w:pPr>
      <w:r>
        <w:t>`HasQuantityByDefinitionId(id, amount)`: kiểm tra đủ số lượng</w:t>
      </w:r>
    </w:p>
    <w:p/>
    <w:p>
      <w:r>
        <w:t xml:space="preserve">Sync: </w:t>
      </w:r>
      <w:r>
        <w:rPr>
          <w:rFonts w:ascii="Consolas" w:hAnsi="Consolas"/>
          <w:sz w:val="18"/>
        </w:rPr>
        <w:t>LoadFromSave()</w:t>
      </w:r>
      <w:r>
        <w:t xml:space="preserve"> / </w:t>
      </w:r>
      <w:r>
        <w:rPr>
          <w:rFonts w:ascii="Consolas" w:hAnsi="Consolas"/>
          <w:sz w:val="18"/>
        </w:rPr>
        <w:t>SyncToSave()</w:t>
      </w:r>
      <w:r>
        <w:t xml:space="preserve"> → đồng bộ với SaveData</w:t>
      </w:r>
    </w:p>
    <w:p/>
    <w:p/>
    <w:p>
      <w:pPr>
        <w:pStyle w:val="Heading2"/>
      </w:pPr>
      <w:r>
        <w:t>10. Hệ Thống Combat</w:t>
      </w:r>
    </w:p>
    <w:p/>
    <w:p>
      <w:pPr>
        <w:pStyle w:val="Heading3"/>
      </w:pPr>
      <w:r>
        <w:t xml:space="preserve"> `CombatService`</w:t>
      </w:r>
    </w:p>
    <w:p/>
    <w:p>
      <w:r/>
      <w:r>
        <w:rPr>
          <w:b/>
        </w:rPr>
        <w:t>Luồng 1 turn:</w:t>
      </w:r>
      <w:r/>
    </w:p>
    <w:p/>
    <w:p>
      <w:pPr>
        <w:pStyle w:val="CodeBlock"/>
      </w:pPr>
      <w:r>
        <w:t>ProcessTurn(adventurers, enemies):</w:t>
      </w:r>
    </w:p>
    <w:p>
      <w:pPr>
        <w:pStyle w:val="CodeBlock"/>
      </w:pPr>
      <w:r>
        <w:t xml:space="preserve">  1. Kiểm tra kết thúc</w:t>
      </w:r>
    </w:p>
    <w:p>
      <w:pPr>
        <w:pStyle w:val="CodeBlock"/>
      </w:pPr>
      <w:r>
        <w:t xml:space="preserve">     - Nếu tất cả adventurer HP ≤ 0 → Defeat</w:t>
      </w:r>
    </w:p>
    <w:p>
      <w:pPr>
        <w:pStyle w:val="CodeBlock"/>
      </w:pPr>
      <w:r>
        <w:t xml:space="preserve">     - Nếu tất cả enemy chết → Victory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2. Gom tất cả entity (adventurer còn sống + enemy còn sống)</w:t>
      </w:r>
    </w:p>
    <w:p>
      <w:pPr>
        <w:pStyle w:val="CodeBlock"/>
      </w:pPr>
      <w:r>
        <w:t xml:space="preserve">     Wrap thành ICombatEntityWrapper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3. Sắp xếp theo Initiative → Dexterity (giảm dần)</w:t>
      </w:r>
    </w:p>
    <w:p>
      <w:pPr>
        <w:pStyle w:val="CodeBlock"/>
      </w:pPr>
      <w:r>
        <w:t xml:space="preserve">     Entity đầu = acting entity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4. Hồi phục đầu turn</w:t>
      </w:r>
    </w:p>
    <w:p>
      <w:pPr>
        <w:pStyle w:val="CodeBlock"/>
      </w:pPr>
      <w:r>
        <w:t xml:space="preserve">     Hp = Min(MaxHp, Hp + Regeneration)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5. Tăng Mana</w:t>
      </w:r>
    </w:p>
    <w:p>
      <w:pPr>
        <w:pStyle w:val="CodeBlock"/>
      </w:pPr>
      <w:r>
        <w:t xml:space="preserve">     Nếu có ActiveSkill:</w:t>
      </w:r>
    </w:p>
    <w:p>
      <w:pPr>
        <w:pStyle w:val="CodeBlock"/>
      </w:pPr>
      <w:r>
        <w:t xml:space="preserve">       Nếu mana ≥ 100 → set về 0 (xài skill)</w:t>
      </w:r>
    </w:p>
    <w:p>
      <w:pPr>
        <w:pStyle w:val="CodeBlock"/>
      </w:pPr>
      <w:r>
        <w:t xml:space="preserve">       Nếu không → Min(100, mana + manaRegen)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6. Chọn mục tiêu</w:t>
      </w:r>
    </w:p>
    <w:p>
      <w:pPr>
        <w:pStyle w:val="CodeBlock"/>
      </w:pPr>
      <w:r>
        <w:t xml:space="preserve">     Adventurer → enemy còn sống đầu danh sách</w:t>
      </w:r>
    </w:p>
    <w:p>
      <w:pPr>
        <w:pStyle w:val="CodeBlock"/>
      </w:pPr>
      <w:r>
        <w:t xml:space="preserve">     Enemy → adventurer còn sống đầu danh sách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7. Roll sát thương</w:t>
      </w:r>
    </w:p>
    <w:p>
      <w:pPr>
        <w:pStyle w:val="CodeBlock"/>
      </w:pPr>
      <w:r>
        <w:t xml:space="preserve">     RollAttackDamage: min + random() * (max - min)</w:t>
      </w:r>
    </w:p>
    <w:p>
      <w:pPr>
        <w:pStyle w:val="CodeBlock"/>
      </w:pPr>
      <w:r>
        <w:t xml:space="preserve">     Nếu "rolls three times" → lấy best of 3 rolls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8. ApplyDamage:</w:t>
      </w:r>
    </w:p>
    <w:p>
      <w:pPr>
        <w:pStyle w:val="CodeBlock"/>
      </w:pPr>
      <w:r>
        <w:t xml:space="preserve">     rawDamage → magic/phys check → defense/mdef reduction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9. Kiểm tra kết thúc lại</w:t>
      </w:r>
    </w:p>
    <w:p/>
    <w:p>
      <w:pPr>
        <w:pStyle w:val="Heading3"/>
      </w:pPr>
      <w:r>
        <w:t xml:space="preserve"> `TargetSelectionService`</w:t>
      </w:r>
    </w:p>
    <w:p/>
    <w:p>
      <w:r>
        <w:t>Hỗ trợ nhiều chiến lược:</w:t>
      </w:r>
    </w:p>
    <w:p>
      <w:pPr>
        <w:pStyle w:val="ListBullet"/>
      </w:pPr>
      <w:r>
        <w:t>`random_enemy` (mặc định) — target ngẫu nhiên</w:t>
      </w:r>
    </w:p>
    <w:p>
      <w:pPr>
        <w:pStyle w:val="ListBullet"/>
      </w:pPr>
      <w:r>
        <w:t>`random_ally`, `random_ally_except_self`</w:t>
      </w:r>
    </w:p>
    <w:p>
      <w:pPr>
        <w:pStyle w:val="ListBullet"/>
      </w:pPr>
      <w:r>
        <w:t>`lowest_absolute_enemy`, `lowest_absolute_ally`</w:t>
      </w:r>
    </w:p>
    <w:p>
      <w:pPr>
        <w:pStyle w:val="ListBullet"/>
      </w:pPr>
      <w:r>
        <w:t>`lowest_relative_enemy`, `lowest_relative_ally`</w:t>
      </w:r>
    </w:p>
    <w:p>
      <w:pPr>
        <w:pStyle w:val="ListBullet"/>
      </w:pPr>
      <w:r>
        <w:t>`all_enemies`, `all_allies`, `all`, `all_except_self`</w:t>
      </w:r>
    </w:p>
    <w:p/>
    <w:p>
      <w:pPr>
        <w:pStyle w:val="Heading3"/>
      </w:pPr>
      <w:r>
        <w:t xml:space="preserve"> ICombatEntityWrapper</w:t>
      </w:r>
    </w:p>
    <w:p/>
    <w:p>
      <w:r>
        <w:t>Interface chung cho CharacterRuntime và EnemyRuntime khi combat:</w:t>
      </w:r>
    </w:p>
    <w:p>
      <w:pPr>
        <w:pStyle w:val="ListBullet"/>
      </w:pPr>
      <w:r>
        <w:t>`Id`, `CurrentHp`, `MaxHp`, `CurrentMana`</w:t>
      </w:r>
    </w:p>
    <w:p>
      <w:pPr>
        <w:pStyle w:val="ListBullet"/>
      </w:pPr>
      <w:r>
        <w:t>`IsAdventurer`, `IsInitiative`, `Dexterity`</w:t>
      </w:r>
    </w:p>
    <w:p>
      <w:pPr>
        <w:pStyle w:val="ListBullet"/>
      </w:pPr>
      <w:r>
        <w:t>`MinAttackDamage`, `MaxAttackDamage`</w:t>
      </w:r>
    </w:p>
    <w:p>
      <w:pPr>
        <w:pStyle w:val="ListBullet"/>
      </w:pPr>
      <w:r>
        <w:t>`Regeneration`, `ManaRegen`</w:t>
      </w:r>
    </w:p>
    <w:p>
      <w:pPr>
        <w:pStyle w:val="ListBullet"/>
      </w:pPr>
      <w:r>
        <w:t>`ActiveSkillId`, `IsMagic`</w:t>
      </w:r>
    </w:p>
    <w:p/>
    <w:p/>
    <w:p>
      <w:pPr>
        <w:pStyle w:val="Heading2"/>
      </w:pPr>
      <w:r>
        <w:t>11. Hệ Thống Dungeon (Hầm Ngục)</w:t>
      </w:r>
    </w:p>
    <w:p/>
    <w:p>
      <w:pPr>
        <w:pStyle w:val="Heading3"/>
      </w:pPr>
      <w:r>
        <w:t xml:space="preserve"> `DungeonService` (611 dòng — service lớn nhất)</w:t>
      </w:r>
    </w:p>
    <w:p/>
    <w:p>
      <w:r/>
      <w:r>
        <w:rPr>
          <w:b/>
        </w:rPr>
        <w:t>Trạng thái dungeon:</w:t>
      </w:r>
      <w:r/>
    </w:p>
    <w:p>
      <w:pPr>
        <w:pStyle w:val="CodeBlock"/>
      </w:pPr>
      <w:r>
        <w:t>StartDungeon(dungeonId, party) → Khởi tạo DungeonRuntime</w:t>
      </w:r>
    </w:p>
    <w:p>
      <w:pPr>
        <w:pStyle w:val="CodeBlock"/>
      </w:pPr>
      <w:r>
        <w:t xml:space="preserve">  - G05 gate: kiểm tra RequiredClearDungeonId</w:t>
      </w:r>
    </w:p>
    <w:p>
      <w:pPr>
        <w:pStyle w:val="CodeBlock"/>
      </w:pPr>
      <w:r>
        <w:t xml:space="preserve">  - Tạo runtime với Progress=0</w:t>
      </w:r>
    </w:p>
    <w:p>
      <w:pPr>
        <w:pStyle w:val="CodeBlock"/>
      </w:pPr>
      <w:r>
        <w:t xml:space="preserve">  - Spawn enemy từ EnemyIds</w:t>
      </w:r>
    </w:p>
    <w:p>
      <w:pPr>
        <w:pStyle w:val="CodeBlock"/>
      </w:pPr>
    </w:p>
    <w:p>
      <w:pPr>
        <w:pStyle w:val="CodeBlock"/>
      </w:pPr>
      <w:r>
        <w:t>Tick() → Một bước trong dungeon</w:t>
      </w:r>
    </w:p>
    <w:p>
      <w:pPr>
        <w:pStyle w:val="CodeBlock"/>
      </w:pPr>
      <w:r>
        <w:t xml:space="preserve">  - Gọi mỗi 0.5-1 giây khi dungeon active</w:t>
      </w:r>
    </w:p>
    <w:p>
      <w:pPr>
        <w:pStyle w:val="CodeBlock"/>
      </w:pPr>
      <w:r>
        <w:t xml:space="preserve">  - Xử lý các action type khác nhau: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>Action Types (từ bản gốc Area.java):</w:t>
      </w:r>
    </w:p>
    <w:p>
      <w:pPr>
        <w:pStyle w:val="CodeBlock"/>
      </w:pPr>
      <w:r>
        <w:t xml:space="preserve">  - CASE WALK (0-2): tăng Progress, spawn trap/event</w:t>
      </w:r>
    </w:p>
    <w:p>
      <w:pPr>
        <w:pStyle w:val="CodeBlock"/>
      </w:pPr>
      <w:r>
        <w:t xml:space="preserve">  - CASE FIGHT (3-...): gọi CombatService, xử lý loot, kiểm tra kết thúc</w:t>
      </w:r>
    </w:p>
    <w:p>
      <w:pPr>
        <w:pStyle w:val="CodeBlock"/>
      </w:pPr>
      <w:r>
        <w:t xml:space="preserve">  - Điều kiện chuyển: LocalDarkness, trap probabilities, etc.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>Kết thúc dungeon:</w:t>
      </w:r>
    </w:p>
    <w:p>
      <w:pPr>
        <w:pStyle w:val="CodeBlock"/>
      </w:pPr>
      <w:r>
        <w:t xml:space="preserve">  - Victory: tất cả enemy chết → collect loot</w:t>
      </w:r>
    </w:p>
    <w:p>
      <w:pPr>
        <w:pStyle w:val="CodeBlock"/>
      </w:pPr>
      <w:r>
        <w:t xml:space="preserve">  - Defeat: Progress reset về PROGRESS_KEEP_THRESHOLD (250)</w:t>
      </w:r>
    </w:p>
    <w:p>
      <w:pPr>
        <w:pStyle w:val="CodeBlock"/>
      </w:pPr>
      <w:r>
        <w:t xml:space="preserve">  - Turn cap 400 → tự động kết thúc</w:t>
      </w:r>
    </w:p>
    <w:p>
      <w:pPr>
        <w:pStyle w:val="CodeBlock"/>
      </w:pPr>
      <w:r>
        <w:t xml:space="preserve">  - Rút lui (retreat): Progress reset về 0</w:t>
      </w:r>
    </w:p>
    <w:p>
      <w:pPr>
        <w:pStyle w:val="CodeBlock"/>
      </w:pPr>
    </w:p>
    <w:p>
      <w:pPr>
        <w:pStyle w:val="CodeBlock"/>
      </w:pPr>
      <w:r>
        <w:t>Save trạng thái dungeon:</w:t>
      </w:r>
    </w:p>
    <w:p>
      <w:pPr>
        <w:pStyle w:val="CodeBlock"/>
      </w:pPr>
      <w:r>
        <w:t xml:space="preserve">  - SaveDungeonState() → serialize vào ActiveDungeonSaveData</w:t>
      </w:r>
    </w:p>
    <w:p>
      <w:pPr>
        <w:pStyle w:val="CodeBlock"/>
      </w:pPr>
      <w:r>
        <w:t xml:space="preserve">  - Có thể resume sau khi load game</w:t>
      </w:r>
    </w:p>
    <w:p/>
    <w:p>
      <w:pPr>
        <w:pStyle w:val="Heading3"/>
      </w:pPr>
      <w:r>
        <w:t xml:space="preserve"> Dungeon Chain Gating (G05)</w:t>
      </w:r>
    </w:p>
    <w:p/>
    <w:p>
      <w:r>
        <w:t xml:space="preserve">Dungeon có </w:t>
      </w:r>
      <w:r>
        <w:rPr>
          <w:rFonts w:ascii="Consolas" w:hAnsi="Consolas"/>
          <w:sz w:val="18"/>
        </w:rPr>
        <w:t>RequiredClearDungeonId</w:t>
      </w:r>
      <w:r>
        <w:t xml:space="preserve"> sẽ không mở cho đến khi dungeon yêu cầu được clear. Lưu trong </w:t>
      </w:r>
      <w:r>
        <w:rPr>
          <w:rFonts w:ascii="Consolas" w:hAnsi="Consolas"/>
          <w:sz w:val="18"/>
        </w:rPr>
        <w:t>SaveData.Dungeons[].State == Completed</w:t>
      </w:r>
      <w:r>
        <w:t>.</w:t>
      </w:r>
    </w:p>
    <w:p/>
    <w:p/>
    <w:p>
      <w:pPr>
        <w:pStyle w:val="Heading2"/>
      </w:pPr>
      <w:r>
        <w:t>12. Hệ Thống Loot &amp; Rương</w:t>
      </w:r>
    </w:p>
    <w:p/>
    <w:p>
      <w:pPr>
        <w:pStyle w:val="Heading3"/>
      </w:pPr>
      <w:r>
        <w:t xml:space="preserve"> `LootService`</w:t>
      </w:r>
    </w:p>
    <w:p/>
    <w:p>
      <w:r/>
      <w:r>
        <w:rPr>
          <w:b/>
        </w:rPr>
        <w:t>Cơ chế drop (từ bản gốc):</w:t>
      </w:r>
      <w:r/>
    </w:p>
    <w:p/>
    <w:p>
      <w:pPr>
        <w:pStyle w:val="CodeBlock"/>
      </w:pPr>
      <w:r>
        <w:t>RollSingleDrop(dropTable):</w:t>
      </w:r>
    </w:p>
    <w:p>
      <w:pPr>
        <w:pStyle w:val="CodeBlock"/>
      </w:pPr>
      <w:r>
        <w:t xml:space="preserve">  1. Lọc drop entries có Weight &gt; 0</w:t>
      </w:r>
    </w:p>
    <w:p>
      <w:pPr>
        <w:pStyle w:val="CodeBlock"/>
      </w:pPr>
      <w:r>
        <w:t xml:space="preserve">  2. RollFromWeightedMap: random * 1000, cumulative sum</w:t>
      </w:r>
    </w:p>
    <w:p>
      <w:pPr>
        <w:pStyle w:val="CodeBlock"/>
      </w:pPr>
      <w:r>
        <w:t xml:space="preserve">  3. Nếu không trúng entry nào → miss (không drop gì)</w:t>
      </w:r>
    </w:p>
    <w:p>
      <w:pPr>
        <w:pStyle w:val="CodeBlock"/>
      </w:pPr>
      <w:r>
        <w:t xml:space="preserve">  4. Trả về ItemRuntime với StackCount</w:t>
      </w:r>
    </w:p>
    <w:p>
      <w:pPr>
        <w:pStyle w:val="CodeBlock"/>
      </w:pPr>
    </w:p>
    <w:p>
      <w:pPr>
        <w:pStyle w:val="CodeBlock"/>
      </w:pPr>
      <w:r>
        <w:t>RollFromWeightedMap(entries, roll01):</w:t>
      </w:r>
    </w:p>
    <w:p>
      <w:pPr>
        <w:pStyle w:val="CodeBlock"/>
      </w:pPr>
      <w:r>
        <w:t xml:space="preserve">  target = roll01 * 1000</w:t>
      </w:r>
    </w:p>
    <w:p>
      <w:pPr>
        <w:pStyle w:val="CodeBlock"/>
      </w:pPr>
      <w:r>
        <w:t xml:space="preserve">  cumulative = 0</w:t>
      </w:r>
    </w:p>
    <w:p>
      <w:pPr>
        <w:pStyle w:val="CodeBlock"/>
      </w:pPr>
      <w:r>
        <w:t xml:space="preserve">  for each entry:</w:t>
      </w:r>
    </w:p>
    <w:p>
      <w:pPr>
        <w:pStyle w:val="CodeBlock"/>
      </w:pPr>
      <w:r>
        <w:t xml:space="preserve">    cumulative += weight</w:t>
      </w:r>
    </w:p>
    <w:p>
      <w:pPr>
        <w:pStyle w:val="CodeBlock"/>
      </w:pPr>
      <w:r>
        <w:t xml:space="preserve">    if target &lt; cumulative → return entry</w:t>
      </w:r>
    </w:p>
    <w:p>
      <w:pPr>
        <w:pStyle w:val="CodeBlock"/>
      </w:pPr>
      <w:r>
        <w:t xml:space="preserve">  return null  // rolled into the miss gap</w:t>
      </w:r>
    </w:p>
    <w:p/>
    <w:p>
      <w:r/>
      <w:r>
        <w:rPr>
          <w:b/>
        </w:rPr>
        <w:t>Quan trọng:</w:t>
      </w:r>
      <w:r>
        <w:t xml:space="preserve"> Weight là per-mille trên thang 1000 CỐ ĐỊNH, KHÔNG chuẩn hóa. Nếu tổng weight &lt; 1000 → có % miss.</w:t>
      </w:r>
    </w:p>
    <w:p/>
    <w:p>
      <w:r/>
      <w:r>
        <w:rPr>
          <w:b/>
        </w:rPr>
        <w:t>Chest (rương loot tạm):</w:t>
      </w:r>
      <w:r/>
    </w:p>
    <w:p>
      <w:pPr>
        <w:pStyle w:val="ListBullet"/>
      </w:pPr>
      <w:r>
        <w:t>`CHEST_CAP = 2000` (tổng stack, không phải số món)</w:t>
      </w:r>
    </w:p>
    <w:p>
      <w:pPr>
        <w:pStyle w:val="ListBullet"/>
      </w:pPr>
      <w:r>
        <w:t>`CHEST_CAP_MERCHANT_PACK = 3000` (nếu mua Merchant Pack)</w:t>
      </w:r>
    </w:p>
    <w:p>
      <w:pPr>
        <w:pStyle w:val="ListBullet"/>
      </w:pPr>
      <w:r>
        <w:t>`IsChestFull(pendingDrops)` kiểm tra tổng stack</w:t>
      </w:r>
    </w:p>
    <w:p>
      <w:pPr>
        <w:pStyle w:val="ListBullet"/>
      </w:pPr>
      <w:r>
        <w:t>`CollectPendingDrops()` gom loot vào chest, dừng khi đầy</w:t>
      </w:r>
    </w:p>
    <w:p/>
    <w:p/>
    <w:p>
      <w:pPr>
        <w:pStyle w:val="Heading2"/>
      </w:pPr>
      <w:r>
        <w:t>13. Hệ Thống Tavern (Tửu Quán)</w:t>
      </w:r>
    </w:p>
    <w:p/>
    <w:p>
      <w:pPr>
        <w:pStyle w:val="Heading3"/>
      </w:pPr>
      <w:r>
        <w:t xml:space="preserve"> `TavernService`</w:t>
      </w:r>
    </w:p>
    <w:p/>
    <w:p>
      <w:r/>
      <w:r>
        <w:rPr>
          <w:b/>
        </w:rPr>
        <w:t>Chức năng:</w:t>
      </w:r>
      <w:r/>
    </w:p>
    <w:p>
      <w:pPr>
        <w:pStyle w:val="ListNumber"/>
      </w:pPr>
      <w:r>
        <w:t>1. **Quản lý khách** — guest spawn theo timer</w:t>
      </w:r>
    </w:p>
    <w:p>
      <w:pPr>
        <w:pStyle w:val="ListNumber"/>
      </w:pPr>
      <w:r>
        <w:t>2. **Tuyển dụng** — `RecruitGuest(index)` → tạo character từ khách</w:t>
      </w:r>
    </w:p>
    <w:p>
      <w:pPr>
        <w:pStyle w:val="ListNumber"/>
      </w:pPr>
      <w:r>
        <w:t>3. **Nâng cấp** — Quarters (sức chứa), Capacity (tốc độ khách), Time (giảm timer)</w:t>
      </w:r>
    </w:p>
    <w:p/>
    <w:p>
      <w:r/>
      <w:r>
        <w:rPr>
          <w:b/>
        </w:rPr>
        <w:t>Công thức capacity (từ FormulaService):</w:t>
      </w:r>
      <w:r/>
    </w:p>
    <w:p>
      <w:pPr>
        <w:pStyle w:val="CodeBlock"/>
      </w:pPr>
      <w:r>
        <w:t>GetTavernCapacity(level, upgrade, flags)  → sức chứa khách</w:t>
      </w:r>
    </w:p>
    <w:p>
      <w:pPr>
        <w:pStyle w:val="CodeBlock"/>
      </w:pPr>
      <w:r>
        <w:t>GetQuartersCapacity(level, upgrade, flags) → sức chứa nhân vật</w:t>
      </w:r>
    </w:p>
    <w:p/>
    <w:p>
      <w:r/>
      <w:r>
        <w:rPr>
          <w:b/>
        </w:rPr>
        <w:t>Roll class cho guest:</w:t>
      </w:r>
      <w:r/>
    </w:p>
    <w:p>
      <w:pPr>
        <w:pStyle w:val="CodeBlock"/>
      </w:pPr>
      <w:r>
        <w:t>Footman 25%, Rogue 25%, Archer 25%, Apprentice 25%</w:t>
      </w:r>
    </w:p>
    <w:p/>
    <w:p>
      <w:r/>
      <w:r>
        <w:rPr>
          <w:b/>
        </w:rPr>
        <w:t>Roll trait cho guest:</w:t>
      </w:r>
      <w:r/>
    </w:p>
    <w:p>
      <w:pPr>
        <w:pStyle w:val="CodeBlock"/>
      </w:pPr>
      <w:r>
        <w:t>Common traits: BOOKWORM 13.3%, BRUTE 13.3%, FERAL 13.3%, ... (thêm)</w:t>
      </w:r>
    </w:p>
    <w:p>
      <w:pPr>
        <w:pStyle w:val="CodeBlock"/>
      </w:pPr>
      <w:r>
        <w:t>Rare traits: (logic chi tiết trong code)</w:t>
      </w:r>
    </w:p>
    <w:p/>
    <w:p>
      <w:r/>
      <w:r>
        <w:rPr>
          <w:b/>
        </w:rPr>
        <w:t>Visitor interval:</w:t>
      </w:r>
      <w:r/>
    </w:p>
    <w:p>
      <w:pPr>
        <w:pStyle w:val="ListBullet"/>
      </w:pPr>
      <w:r>
        <w:t>Base: 28800 giây (8 tiếng)</w:t>
      </w:r>
    </w:p>
    <w:p>
      <w:pPr>
        <w:pStyle w:val="ListBullet"/>
      </w:pPr>
      <w:r>
        <w:t>Giảm khi nâng cấp Tavern Time</w:t>
      </w:r>
    </w:p>
    <w:p>
      <w:pPr>
        <w:pStyle w:val="ListBullet"/>
      </w:pPr>
      <w:r>
        <w:t>`CalculateOfflineDelta` — cap 12 tiếng</w:t>
      </w:r>
    </w:p>
    <w:p/>
    <w:p/>
    <w:p>
      <w:pPr>
        <w:pStyle w:val="Heading2"/>
      </w:pPr>
      <w:r>
        <w:t>14. Hệ Thống Crafting (Workshop)</w:t>
      </w:r>
    </w:p>
    <w:p/>
    <w:p>
      <w:pPr>
        <w:pStyle w:val="Heading3"/>
      </w:pPr>
      <w:r>
        <w:t xml:space="preserve"> `CraftService`</w:t>
      </w:r>
    </w:p>
    <w:p/>
    <w:p>
      <w:r/>
      <w:r>
        <w:rPr>
          <w:b/>
        </w:rPr>
        <w:t>Luồng craft:</w:t>
      </w:r>
      <w:r/>
    </w:p>
    <w:p>
      <w:pPr>
        <w:pStyle w:val="CodeBlock"/>
      </w:pPr>
      <w:r>
        <w:t>1. CanCraft(recipeId) → kiểm tra:</w:t>
      </w:r>
    </w:p>
    <w:p>
      <w:pPr>
        <w:pStyle w:val="CodeBlock"/>
      </w:pPr>
      <w:r>
        <w:t xml:space="preserve">   - Recipe tồn tại</w:t>
      </w:r>
    </w:p>
    <w:p>
      <w:pPr>
        <w:pStyle w:val="CodeBlock"/>
      </w:pPr>
      <w:r>
        <w:t xml:space="preserve">   - OutputItemId hợp lệ</w:t>
      </w:r>
    </w:p>
    <w:p>
      <w:pPr>
        <w:pStyle w:val="CodeBlock"/>
      </w:pPr>
      <w:r>
        <w:t xml:space="preserve">   - Ingredients đủ</w:t>
      </w:r>
    </w:p>
    <w:p>
      <w:pPr>
        <w:pStyle w:val="CodeBlock"/>
      </w:pPr>
      <w:r>
        <w:t xml:space="preserve">   - Queue chưa đầy</w:t>
      </w:r>
    </w:p>
    <w:p>
      <w:pPr>
        <w:pStyle w:val="CodeBlock"/>
      </w:pPr>
    </w:p>
    <w:p>
      <w:pPr>
        <w:pStyle w:val="CodeBlock"/>
      </w:pPr>
      <w:r>
        <w:t>2. TryStartCraft(recipeId):</w:t>
      </w:r>
    </w:p>
    <w:p>
      <w:pPr>
        <w:pStyle w:val="CodeBlock"/>
      </w:pPr>
      <w:r>
        <w:t xml:space="preserve">   - Tiêu thụ ingredients (ConsumeByDefinitionId)</w:t>
      </w:r>
    </w:p>
    <w:p>
      <w:pPr>
        <w:pStyle w:val="CodeBlock"/>
      </w:pPr>
      <w:r>
        <w:t xml:space="preserve">   - Thêm ItemActionSaveData vào WorkshopQueue</w:t>
      </w:r>
    </w:p>
    <w:p>
      <w:pPr>
        <w:pStyle w:val="CodeBlock"/>
      </w:pPr>
      <w:r>
        <w:t xml:space="preserve">   - Thời gian craft: mặc định 10 giây</w:t>
      </w:r>
    </w:p>
    <w:p>
      <w:pPr>
        <w:pStyle w:val="CodeBlock"/>
      </w:pPr>
    </w:p>
    <w:p>
      <w:pPr>
        <w:pStyle w:val="CodeBlock"/>
      </w:pPr>
      <w:r>
        <w:t>3. ProgressWorkshop(deltaSeconds):</w:t>
      </w:r>
    </w:p>
    <w:p>
      <w:pPr>
        <w:pStyle w:val="CodeBlock"/>
      </w:pPr>
      <w:r>
        <w:t xml:space="preserve">   - Duyệt queue, tích lũy SecondsPassed</w:t>
      </w:r>
    </w:p>
    <w:p>
      <w:pPr>
        <w:pStyle w:val="CodeBlock"/>
      </w:pPr>
      <w:r>
        <w:t xml:space="preserve">   - Khi đủ thời gian → chuyển sang CompletedWorkshopItems</w:t>
      </w:r>
    </w:p>
    <w:p/>
    <w:p>
      <w:r/>
      <w:r>
        <w:rPr>
          <w:b/>
        </w:rPr>
        <w:t>Queue capacity:</w:t>
      </w:r>
      <w:r>
        <w:t xml:space="preserve"> </w:t>
      </w:r>
      <w:r>
        <w:rPr>
          <w:rFonts w:ascii="Consolas" w:hAnsi="Consolas"/>
          <w:sz w:val="18"/>
        </w:rPr>
        <w:t>FormulaService.WorkshopQueue(LevelWorkshopQueue, UpgradeWorkshopQueue, flags)</w:t>
      </w:r>
      <w:r/>
    </w:p>
    <w:p/>
    <w:p/>
    <w:p>
      <w:pPr>
        <w:pStyle w:val="Heading2"/>
      </w:pPr>
      <w:r>
        <w:t>15. Hệ Thống Merchant (Chợ)</w:t>
      </w:r>
    </w:p>
    <w:p/>
    <w:p>
      <w:pPr>
        <w:pStyle w:val="Heading3"/>
      </w:pPr>
      <w:r>
        <w:t xml:space="preserve"> `MerchantService`</w:t>
      </w:r>
    </w:p>
    <w:p/>
    <w:p>
      <w:r/>
      <w:r>
        <w:rPr>
          <w:b/>
        </w:rPr>
        <w:t>Hàng hóa:</w:t>
      </w:r>
      <w:r/>
    </w:p>
    <w:p>
      <w:pPr>
        <w:pStyle w:val="ListBullet"/>
      </w:pPr>
      <w:r>
        <w:t>`RegularStock` — hàng thường (roll từ `DungeonDefinition.RegularMerchantOffers`)</w:t>
      </w:r>
    </w:p>
    <w:p>
      <w:pPr>
        <w:pStyle w:val="ListBullet"/>
      </w:pPr>
      <w:r>
        <w:t>`SpecialStock` — hàng đặc biệt (roll từ `DungeonDefinition.SpecialMerchantOffers`)</w:t>
      </w:r>
    </w:p>
    <w:p>
      <w:pPr>
        <w:pStyle w:val="ListBullet"/>
      </w:pPr>
      <w:r>
        <w:t>Mỗi offer có: `ItemId`, `StackCount`, `Weight`, `Price`, `IsGems`</w:t>
      </w:r>
    </w:p>
    <w:p/>
    <w:p>
      <w:r/>
      <w:r>
        <w:rPr>
          <w:b/>
        </w:rPr>
        <w:t>Mua hàng (BuyOffer):</w:t>
      </w:r>
      <w:r/>
    </w:p>
    <w:p>
      <w:pPr>
        <w:pStyle w:val="CodeBlock"/>
      </w:pPr>
      <w:r>
        <w:t>1. Kiểm tra inventory còn chỗ</w:t>
      </w:r>
    </w:p>
    <w:p>
      <w:pPr>
        <w:pStyle w:val="CodeBlock"/>
      </w:pPr>
      <w:r>
        <w:t>2. Kiểm tra currency (Money/Gems)</w:t>
      </w:r>
    </w:p>
    <w:p>
      <w:pPr>
        <w:pStyle w:val="CodeBlock"/>
      </w:pPr>
      <w:r>
        <w:t>3. Trừ tiền</w:t>
      </w:r>
    </w:p>
    <w:p>
      <w:pPr>
        <w:pStyle w:val="CodeBlock"/>
      </w:pPr>
      <w:r>
        <w:t>4. Xoá offer khỏi stock</w:t>
      </w:r>
    </w:p>
    <w:p>
      <w:pPr>
        <w:pStyle w:val="CodeBlock"/>
      </w:pPr>
      <w:r>
        <w:t>5. Thêm item vào inventory</w:t>
      </w:r>
    </w:p>
    <w:p/>
    <w:p>
      <w:r/>
      <w:r>
        <w:rPr>
          <w:b/>
        </w:rPr>
        <w:t>Bán hàng (SellItem):</w:t>
      </w:r>
      <w:r/>
    </w:p>
    <w:p>
      <w:pPr>
        <w:pStyle w:val="CodeBlock"/>
      </w:pPr>
      <w:r>
        <w:t>1. Tiêu thụ item từ inventory</w:t>
      </w:r>
    </w:p>
    <w:p>
      <w:pPr>
        <w:pStyle w:val="CodeBlock"/>
      </w:pPr>
      <w:r>
        <w:t>2. Thêm ItemActionSaveData vào MarketListings (bán mất 20 giây)</w:t>
      </w:r>
    </w:p>
    <w:p>
      <w:pPr>
        <w:pStyle w:val="CodeBlock"/>
      </w:pPr>
      <w:r>
        <w:t>3. ProgressMarket(deltaSeconds) — xử lý queue bán</w:t>
      </w:r>
    </w:p>
    <w:p/>
    <w:p/>
    <w:p>
      <w:pPr>
        <w:pStyle w:val="Heading2"/>
      </w:pPr>
      <w:r>
        <w:t>16. Hệ Thống Nhiệm Vụ (Quest)</w:t>
      </w:r>
    </w:p>
    <w:p/>
    <w:p>
      <w:pPr>
        <w:pStyle w:val="Heading3"/>
      </w:pPr>
      <w:r>
        <w:t xml:space="preserve"> `QuestService`</w:t>
      </w:r>
    </w:p>
    <w:p/>
    <w:p>
      <w:r/>
      <w:r>
        <w:rPr>
          <w:b/>
        </w:rPr>
        <w:t>Cấu trúc quest:</w:t>
      </w:r>
      <w:r/>
    </w:p>
    <w:p>
      <w:pPr>
        <w:pStyle w:val="ListBullet"/>
      </w:pPr>
      <w:r>
        <w:t>Load từ `quest_metadata.json` + `quests.json` (definitions)</w:t>
      </w:r>
    </w:p>
    <w:p>
      <w:pPr>
        <w:pStyle w:val="ListBullet"/>
      </w:pPr>
      <w:r>
        <w:t>Mỗi quest runtime có: `State`, `Progress`, `TargetProgress`, `Rarity`</w:t>
      </w:r>
    </w:p>
    <w:p>
      <w:pPr>
        <w:pStyle w:val="ListBullet"/>
      </w:pPr>
      <w:r>
        <w:t>TargetProgress phụ thuộc vào rarity (từ metadata hoặc `rarity * 100` mặc định)</w:t>
      </w:r>
    </w:p>
    <w:p/>
    <w:p>
      <w:r/>
      <w:r>
        <w:rPr>
          <w:b/>
        </w:rPr>
        <w:t>Cơ chế:</w:t>
      </w:r>
      <w:r/>
    </w:p>
    <w:p>
      <w:pPr>
        <w:pStyle w:val="CodeBlock"/>
      </w:pPr>
      <w:r>
        <w:t>Increment(questInstanceId, amount) → tăng progress</w:t>
      </w:r>
    </w:p>
    <w:p>
      <w:pPr>
        <w:pStyle w:val="CodeBlock"/>
      </w:pPr>
      <w:r>
        <w:t>IncrementToValue(questInstanceId, newValue) → set progress đến giá trị</w:t>
      </w:r>
    </w:p>
    <w:p>
      <w:pPr>
        <w:pStyle w:val="CodeBlock"/>
      </w:pPr>
    </w:p>
    <w:p>
      <w:pPr>
        <w:pStyle w:val="CodeBlock"/>
      </w:pPr>
      <w:r>
        <w:t>Khi Progress &gt;= TargetProgress → state = Completed</w:t>
      </w:r>
    </w:p>
    <w:p>
      <w:pPr>
        <w:pStyle w:val="CodeBlock"/>
      </w:pPr>
      <w:r>
        <w:t>Quest được trigger từ các sự kiện game (giết quái, craft, v.v.)</w:t>
      </w:r>
    </w:p>
    <w:p/>
    <w:p/>
    <w:p>
      <w:pPr>
        <w:pStyle w:val="Heading2"/>
      </w:pPr>
      <w:r>
        <w:t>17. Hệ Thống Học Thuyết (Doctrine)</w:t>
      </w:r>
    </w:p>
    <w:p/>
    <w:p>
      <w:pPr>
        <w:pStyle w:val="Heading3"/>
      </w:pPr>
      <w:r>
        <w:t xml:space="preserve"> `DoctrineService`</w:t>
      </w:r>
    </w:p>
    <w:p/>
    <w:p>
      <w:r>
        <w:t xml:space="preserve">8 học thuyết: </w:t>
      </w:r>
      <w:r>
        <w:rPr>
          <w:b/>
        </w:rPr>
        <w:t>Affliction, Control, Fortitude, Grace, Illusion, Knowledge, Ruin, War</w:t>
      </w:r>
      <w:r/>
    </w:p>
    <w:p/>
    <w:p>
      <w:r>
        <w:t>Mỗi học thuyết có Level + Progress (hướng tới level tiếp theo).</w:t>
      </w:r>
    </w:p>
    <w:p/>
    <w:p>
      <w:r/>
      <w:r>
        <w:rPr>
          <w:b/>
        </w:rPr>
        <w:t>Công thức:</w:t>
      </w:r>
      <w:r>
        <w:t xml:space="preserve"> </w:t>
      </w:r>
      <w:r>
        <w:rPr>
          <w:rFonts w:ascii="Consolas" w:hAnsi="Consolas"/>
          <w:sz w:val="18"/>
        </w:rPr>
        <w:t>TotalStarsToNextLp(level) = level * 3 + 4</w:t>
      </w:r>
      <w:r/>
    </w:p>
    <w:p/>
    <w:p>
      <w:r/>
      <w:r>
        <w:rPr>
          <w:b/>
        </w:rPr>
        <w:t>Stat bonus từ Doctrine:</w:t>
      </w:r>
      <w:r/>
    </w:p>
    <w:p>
      <w:pPr>
        <w:pStyle w:val="CodeBlock"/>
      </w:pPr>
      <w:r>
        <w:t>War → CON +2/level, DEX +2/level</w:t>
      </w:r>
    </w:p>
    <w:p>
      <w:pPr>
        <w:pStyle w:val="CodeBlock"/>
      </w:pPr>
      <w:r>
        <w:t>Knowledge → INT +2/level</w:t>
      </w:r>
    </w:p>
    <w:p>
      <w:pPr>
        <w:pStyle w:val="CodeBlock"/>
      </w:pPr>
      <w:r>
        <w:t>Fortitude → HP +15/level, DEF +3/level</w:t>
      </w:r>
    </w:p>
    <w:p>
      <w:pPr>
        <w:pStyle w:val="CodeBlock"/>
      </w:pPr>
      <w:r>
        <w:t>Ruin → HP +25/level</w:t>
      </w:r>
    </w:p>
    <w:p>
      <w:pPr>
        <w:pStyle w:val="CodeBlock"/>
      </w:pPr>
      <w:r>
        <w:t>Grace → double accessory bonus (level &gt;= 2)</w:t>
      </w:r>
    </w:p>
    <w:p>
      <w:pPr>
        <w:pStyle w:val="CodeBlock"/>
      </w:pPr>
      <w:r>
        <w:t>Illusion → MDEF +3/level</w:t>
      </w:r>
    </w:p>
    <w:p/>
    <w:p>
      <w:r/>
      <w:r>
        <w:rPr>
          <w:b/>
        </w:rPr>
        <w:t>AddProgress:</w:t>
      </w:r>
      <w:r>
        <w:t xml:space="preserve"> tự động tính toán level-up, xử lý overflow progress.</w:t>
      </w:r>
    </w:p>
    <w:p/>
    <w:p/>
    <w:p>
      <w:pPr>
        <w:pStyle w:val="Heading2"/>
      </w:pPr>
      <w:r>
        <w:t>18. Hệ Thống Thăng Cấp (Promotion)</w:t>
      </w:r>
    </w:p>
    <w:p/>
    <w:p>
      <w:pPr>
        <w:pStyle w:val="Heading3"/>
      </w:pPr>
      <w:r>
        <w:t xml:space="preserve"> `PromotionService`</w:t>
      </w:r>
    </w:p>
    <w:p/>
    <w:p>
      <w:r>
        <w:t>Promotion = hệ thống chuyển class (ascend) — reset level nhưng tăng stat multiplier.</w:t>
      </w:r>
    </w:p>
    <w:p/>
    <w:p>
      <w:r/>
      <w:r>
        <w:rPr>
          <w:b/>
        </w:rPr>
        <w:t>Luồng promote:</w:t>
      </w:r>
      <w:r/>
    </w:p>
    <w:p>
      <w:pPr>
        <w:pStyle w:val="CodeBlock"/>
      </w:pPr>
      <w:r>
        <w:t>1. CanPromote(character, promotionId):</w:t>
      </w:r>
    </w:p>
    <w:p>
      <w:pPr>
        <w:pStyle w:val="CodeBlock"/>
      </w:pPr>
      <w:r>
        <w:t xml:space="preserve">   - TierIndex == currentCount + 1</w:t>
      </w:r>
    </w:p>
    <w:p>
      <w:pPr>
        <w:pStyle w:val="CodeBlock"/>
      </w:pPr>
      <w:r>
        <w:t xml:space="preserve">   - Level &gt;= RequiredLevel</w:t>
      </w:r>
    </w:p>
    <w:p>
      <w:pPr>
        <w:pStyle w:val="CodeBlock"/>
      </w:pPr>
      <w:r>
        <w:t xml:space="preserve">   - Đủ RequiredItem</w:t>
      </w:r>
    </w:p>
    <w:p>
      <w:pPr>
        <w:pStyle w:val="CodeBlock"/>
      </w:pPr>
    </w:p>
    <w:p>
      <w:pPr>
        <w:pStyle w:val="CodeBlock"/>
      </w:pPr>
      <w:r>
        <w:t>2. Promote(character, promotionId):</w:t>
      </w:r>
    </w:p>
    <w:p>
      <w:pPr>
        <w:pStyle w:val="CodeBlock"/>
      </w:pPr>
      <w:r>
        <w:t xml:space="preserve">   - Tiêu thụ item</w:t>
      </w:r>
    </w:p>
    <w:p>
      <w:pPr>
        <w:pStyle w:val="CodeBlock"/>
      </w:pPr>
      <w:r>
        <w:t xml:space="preserve">   - AscensionLevel++ (dùng chung với AscensionLevel trong save)</w:t>
      </w:r>
    </w:p>
    <w:p>
      <w:pPr>
        <w:pStyle w:val="CodeBlock"/>
      </w:pPr>
      <w:r>
        <w:t xml:space="preserve">   - Level reset về 1</w:t>
      </w:r>
    </w:p>
    <w:p>
      <w:pPr>
        <w:pStyle w:val="CodeBlock"/>
      </w:pPr>
      <w:r>
        <w:t xml:space="preserve">   - Exp reset về 0</w:t>
      </w:r>
    </w:p>
    <w:p/>
    <w:p>
      <w:r/>
      <w:r>
        <w:rPr>
          <w:b/>
        </w:rPr>
        <w:t>StatMultiplier</w:t>
      </w:r>
      <w:r>
        <w:t xml:space="preserve"> từ PromotionDefinition ảnh hưởng đến </w:t>
      </w:r>
      <w:r>
        <w:rPr>
          <w:rFonts w:ascii="Consolas" w:hAnsi="Consolas"/>
          <w:sz w:val="18"/>
        </w:rPr>
        <w:t>GetTotalStat()</w:t>
      </w:r>
      <w:r>
        <w:t>.</w:t>
      </w:r>
    </w:p>
    <w:p/>
    <w:p/>
    <w:p>
      <w:pPr>
        <w:pStyle w:val="Heading2"/>
      </w:pPr>
      <w:r>
        <w:t>19. Hệ Thống Kỹ Năng (Skill) &amp; Hiệu Ứng (Status Effect)</w:t>
      </w:r>
    </w:p>
    <w:p/>
    <w:p>
      <w:pPr>
        <w:pStyle w:val="Heading3"/>
      </w:pPr>
      <w:r>
        <w:t xml:space="preserve"> `SkillService`</w:t>
      </w:r>
    </w:p>
    <w:p/>
    <w:p>
      <w:r>
        <w:t>Hiện tại: service minimal — chỉ tạo SkillRuntime. Logic skill đầy đủ sẽ được port trong tương lai (gắn với combat: cooldown, mana cost, target strategy).</w:t>
      </w:r>
    </w:p>
    <w:p/>
    <w:p>
      <w:pPr>
        <w:pStyle w:val="Heading3"/>
      </w:pPr>
      <w:r>
        <w:t xml:space="preserve"> `StatusEffectService`</w:t>
      </w:r>
    </w:p>
    <w:p/>
    <w:p>
      <w:r>
        <w:t>Hỗ trợ thêm hiệu ứng cho cả Character và Enemy:</w:t>
      </w:r>
    </w:p>
    <w:p/>
    <w:p>
      <w:r/>
      <w:r>
        <w:rPr>
          <w:b/>
        </w:rPr>
        <w:t>Cơ chế:</w:t>
      </w:r>
      <w:r/>
    </w:p>
    <w:p>
      <w:pPr>
        <w:pStyle w:val="ListBullet"/>
      </w:pPr>
      <w:r>
        <w:t>`InternalAddStatusEffect(positiveList, negativeList, definition, sourceId, turnsLeft)`:</w:t>
      </w:r>
    </w:p>
    <w:p>
      <w:pPr>
        <w:pStyle w:val="ListBullet"/>
      </w:pPr>
      <w:r>
        <w:t>Nếu `BLEED`: stack thời gian (additive)</w:t>
      </w:r>
    </w:p>
    <w:p>
      <w:pPr>
        <w:pStyle w:val="ListBullet"/>
      </w:pPr>
      <w:r>
        <w:t>Nếu khác: lấy thời gian lớn hơn (nếu cùng loại đã có)</w:t>
      </w:r>
    </w:p>
    <w:p>
      <w:pPr>
        <w:pStyle w:val="ListBullet"/>
      </w:pPr>
      <w:r>
        <w:t>Không check immunity (deferred)</w:t>
      </w:r>
    </w:p>
    <w:p/>
    <w:p>
      <w:r/>
      <w:r>
        <w:rPr>
          <w:b/>
        </w:rPr>
        <w:t>StatusEffectType:</w:t>
      </w:r>
      <w:r>
        <w:t xml:space="preserve"> các loại effect (Bleed, Stun, Poison, Shield, Regen...)</w:t>
      </w:r>
    </w:p>
    <w:p/>
    <w:p/>
    <w:p>
      <w:pPr>
        <w:pStyle w:val="Heading2"/>
      </w:pPr>
      <w:r>
        <w:t>20. Hệ Thống Offline Progress</w:t>
      </w:r>
    </w:p>
    <w:p/>
    <w:p>
      <w:pPr>
        <w:pStyle w:val="Heading3"/>
      </w:pPr>
      <w:r>
        <w:t xml:space="preserve"> `OfflineProgressService`</w:t>
      </w:r>
    </w:p>
    <w:p/>
    <w:p>
      <w:pPr>
        <w:pStyle w:val="CodeBlock"/>
      </w:pPr>
      <w:r>
        <w:t>CalculateOfflineDelta(lastSaveUnix, currentUnix):</w:t>
      </w:r>
    </w:p>
    <w:p>
      <w:pPr>
        <w:pStyle w:val="CodeBlock"/>
      </w:pPr>
      <w:r>
        <w:t xml:space="preserve">  delta = currentUnix - lastSaveUnix</w:t>
      </w:r>
    </w:p>
    <w:p>
      <w:pPr>
        <w:pStyle w:val="CodeBlock"/>
      </w:pPr>
      <w:r>
        <w:t xml:space="preserve">  return Min(delta, 12 * 3600)  // cap 12 tiếng</w:t>
      </w:r>
    </w:p>
    <w:p>
      <w:pPr>
        <w:pStyle w:val="CodeBlock"/>
      </w:pPr>
    </w:p>
    <w:p>
      <w:pPr>
        <w:pStyle w:val="CodeBlock"/>
      </w:pPr>
      <w:r>
        <w:t>ApplyOfflineProgress(currentUnix):</w:t>
      </w:r>
    </w:p>
    <w:p>
      <w:pPr>
        <w:pStyle w:val="CodeBlock"/>
      </w:pPr>
      <w:r>
        <w:t xml:space="preserve">  delta = CalculateOfflineDelta(metadata.SaveTimeUnix, currentUnix)</w:t>
      </w:r>
    </w:p>
    <w:p>
      <w:pPr>
        <w:pStyle w:val="CodeBlock"/>
      </w:pPr>
      <w:r>
        <w:t xml:space="preserve">  if delta &gt; 0:</w:t>
      </w:r>
    </w:p>
    <w:p>
      <w:pPr>
        <w:pStyle w:val="CodeBlock"/>
      </w:pPr>
      <w:r>
        <w:t xml:space="preserve">    craftService.ProgressWorkshop(delta)</w:t>
      </w:r>
    </w:p>
    <w:p>
      <w:pPr>
        <w:pStyle w:val="CodeBlock"/>
      </w:pPr>
      <w:r>
        <w:t xml:space="preserve">    merchantService.ProgressMarket(delta)</w:t>
      </w:r>
    </w:p>
    <w:p>
      <w:pPr>
        <w:pStyle w:val="CodeBlock"/>
      </w:pPr>
      <w:r>
        <w:t xml:space="preserve">    // Dungeon/Combat/Quest offline: DEFERRED</w:t>
      </w:r>
    </w:p>
    <w:p>
      <w:pPr>
        <w:pStyle w:val="CodeBlock"/>
      </w:pPr>
      <w:r>
        <w:t xml:space="preserve">  return result</w:t>
      </w:r>
    </w:p>
    <w:p/>
    <w:p>
      <w:pPr>
        <w:pStyle w:val="Heading3"/>
      </w:pPr>
      <w:r>
        <w:t xml:space="preserve"> `GameLoopService.ProcessOfflineCatchup()`</w:t>
      </w:r>
    </w:p>
    <w:p/>
    <w:p>
      <w:r>
        <w:t>Khi game khởi động:</w:t>
      </w:r>
    </w:p>
    <w:p>
      <w:pPr>
        <w:pStyle w:val="CodeBlock"/>
      </w:pPr>
      <w:r>
        <w:t>1. Tính elapsed = currentUnix - lastAccess</w:t>
      </w:r>
    </w:p>
    <w:p>
      <w:pPr>
        <w:pStyle w:val="CodeBlock"/>
      </w:pPr>
      <w:r>
        <w:t>2. jMax = Min(12h, Max(1s, elapsed))</w:t>
      </w:r>
    </w:p>
    <w:p>
      <w:pPr>
        <w:pStyle w:val="CodeBlock"/>
      </w:pPr>
      <w:r>
        <w:t>3. Tick các service offline:</w:t>
      </w:r>
    </w:p>
    <w:p>
      <w:pPr>
        <w:pStyle w:val="CodeBlock"/>
      </w:pPr>
      <w:r>
        <w:t xml:space="preserve">   - Tavern: ProgressVisitorTime(jMax)</w:t>
      </w:r>
    </w:p>
    <w:p>
      <w:pPr>
        <w:pStyle w:val="CodeBlock"/>
      </w:pPr>
      <w:r>
        <w:t xml:space="preserve">   - Merchant: ProgressMarket(jMax)</w:t>
      </w:r>
    </w:p>
    <w:p>
      <w:pPr>
        <w:pStyle w:val="CodeBlock"/>
      </w:pPr>
      <w:r>
        <w:t xml:space="preserve">   - Craft: ProgressWorkshop(jMax)</w:t>
      </w:r>
    </w:p>
    <w:p>
      <w:pPr>
        <w:pStyle w:val="CodeBlock"/>
      </w:pPr>
      <w:r>
        <w:t xml:space="preserve">   - Dungeon: Tick() × jMax lần (dungeon tự động)</w:t>
      </w:r>
    </w:p>
    <w:p>
      <w:pPr>
        <w:pStyle w:val="CodeBlock"/>
      </w:pPr>
      <w:r>
        <w:t>4. Cập nhật LastAccess</w:t>
      </w:r>
    </w:p>
    <w:p/>
    <w:p>
      <w:pPr>
        <w:pStyle w:val="Heading3"/>
      </w:pPr>
      <w:r>
        <w:t xml:space="preserve"> `GameLoopService.TickRuntime()` (runtime loop, gọi mỗi giây):</w:t>
      </w:r>
    </w:p>
    <w:p>
      <w:pPr>
        <w:pStyle w:val="CodeBlock"/>
      </w:pPr>
      <w:r>
        <w:t>1. LastAccess = now</w:t>
      </w:r>
    </w:p>
    <w:p>
      <w:pPr>
        <w:pStyle w:val="CodeBlock"/>
      </w:pPr>
      <w:r>
        <w:t>2. Tavern.ProgressVisitorTime(1)</w:t>
      </w:r>
    </w:p>
    <w:p>
      <w:pPr>
        <w:pStyle w:val="CodeBlock"/>
      </w:pPr>
      <w:r>
        <w:t>3. Merchant.ProgressMarket(1)</w:t>
      </w:r>
    </w:p>
    <w:p>
      <w:pPr>
        <w:pStyle w:val="CodeBlock"/>
      </w:pPr>
      <w:r>
        <w:t>4. Craft.ProgressWorkshop(1)</w:t>
      </w:r>
    </w:p>
    <w:p>
      <w:pPr>
        <w:pStyle w:val="CodeBlock"/>
      </w:pPr>
      <w:r>
        <w:t>5. Tick60() — hourly/daily checks</w:t>
      </w:r>
    </w:p>
    <w:p>
      <w:pPr>
        <w:pStyle w:val="CodeBlock"/>
      </w:pPr>
      <w:r>
        <w:t>6. Dungeon.Tick()</w:t>
      </w:r>
    </w:p>
    <w:p/>
    <w:p/>
    <w:p>
      <w:pPr>
        <w:pStyle w:val="Heading2"/>
      </w:pPr>
      <w:r>
        <w:t>21. Hệ Thống Game Loop &amp; Tick</w:t>
      </w:r>
    </w:p>
    <w:p/>
    <w:p>
      <w:pPr>
        <w:pStyle w:val="CodeBlock"/>
      </w:pPr>
      <w:r>
        <w:t>Game Boot → GameLoopService.Initialize()</w:t>
      </w:r>
    </w:p>
    <w:p>
      <w:pPr>
        <w:pStyle w:val="CodeBlock"/>
      </w:pPr>
      <w:r>
        <w:t xml:space="preserve">            └── ProcessOfflineCatchup() → catchup các service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>Runtime → GameLoopService.TickRuntime() (mỗi giây)</w:t>
      </w:r>
    </w:p>
    <w:p>
      <w:pPr>
        <w:pStyle w:val="CodeBlock"/>
      </w:pPr>
      <w:r>
        <w:t xml:space="preserve">            ├── Tavern timer</w:t>
      </w:r>
    </w:p>
    <w:p>
      <w:pPr>
        <w:pStyle w:val="CodeBlock"/>
      </w:pPr>
      <w:r>
        <w:t xml:space="preserve">            ├── Merchant queue</w:t>
      </w:r>
    </w:p>
    <w:p>
      <w:pPr>
        <w:pStyle w:val="CodeBlock"/>
      </w:pPr>
      <w:r>
        <w:t xml:space="preserve">            ├── Craft workshop</w:t>
      </w:r>
    </w:p>
    <w:p>
      <w:pPr>
        <w:pStyle w:val="CodeBlock"/>
      </w:pPr>
      <w:r>
        <w:t xml:space="preserve">            ├── Tick60 (mỗi phút: hourly/daily reset)</w:t>
      </w:r>
    </w:p>
    <w:p>
      <w:pPr>
        <w:pStyle w:val="CodeBlock"/>
      </w:pPr>
      <w:r>
        <w:t xml:space="preserve">            └── Dungeon.Tick() (nếu có dungeon active)</w:t>
      </w:r>
    </w:p>
    <w:p/>
    <w:p/>
    <w:p>
      <w:pPr>
        <w:pStyle w:val="Heading2"/>
      </w:pPr>
      <w:r>
        <w:t>22. Hệ Thống UI</w:t>
      </w:r>
    </w:p>
    <w:p/>
    <w:p>
      <w:pPr>
        <w:pStyle w:val="Heading3"/>
      </w:pPr>
      <w:r>
        <w:t xml:space="preserve"> Kiến trúc UI</w:t>
      </w:r>
    </w:p>
    <w:p/>
    <w:p>
      <w:pPr>
        <w:pStyle w:val="CodeBlock"/>
      </w:pPr>
      <w:r>
        <w:t>UIScreen (base class)</w:t>
      </w:r>
    </w:p>
    <w:p>
      <w:pPr>
        <w:pStyle w:val="CodeBlock"/>
      </w:pPr>
      <w:r>
        <w:t>├── HUDController       — thanh trên cùng (money, gems, nav buttons)</w:t>
      </w:r>
    </w:p>
    <w:p>
      <w:pPr>
        <w:pStyle w:val="CodeBlock"/>
      </w:pPr>
      <w:r>
        <w:t>├── TavernScreen        — tuyển dụng, nâng cấp</w:t>
      </w:r>
    </w:p>
    <w:p>
      <w:pPr>
        <w:pStyle w:val="CodeBlock"/>
      </w:pPr>
      <w:r>
        <w:t>├── InventoryScreen     — kho đồ, use/equip/sell</w:t>
      </w:r>
    </w:p>
    <w:p>
      <w:pPr>
        <w:pStyle w:val="CodeBlock"/>
      </w:pPr>
      <w:r>
        <w:t>├── CharacterScreen     — danh sách nhân vật, stats</w:t>
      </w:r>
    </w:p>
    <w:p>
      <w:pPr>
        <w:pStyle w:val="CodeBlock"/>
      </w:pPr>
      <w:r>
        <w:t>├── DungeonScreen       — chọn dungeon, active run, loot</w:t>
      </w:r>
    </w:p>
    <w:p>
      <w:pPr>
        <w:pStyle w:val="CodeBlock"/>
      </w:pPr>
      <w:r>
        <w:t>├── CraftScreen         — chế tạo</w:t>
      </w:r>
    </w:p>
    <w:p>
      <w:pPr>
        <w:pStyle w:val="CodeBlock"/>
      </w:pPr>
      <w:r>
        <w:t>├── MerchantScreen      — chợ mua/bán</w:t>
      </w:r>
    </w:p>
    <w:p>
      <w:pPr>
        <w:pStyle w:val="CodeBlock"/>
      </w:pPr>
      <w:r>
        <w:t>├── QuestScreen         — nhiệm vụ</w:t>
      </w:r>
    </w:p>
    <w:p>
      <w:pPr>
        <w:pStyle w:val="CodeBlock"/>
      </w:pPr>
      <w:r>
        <w:t>├── SettingsScreen      — cài đặt</w:t>
      </w:r>
    </w:p>
    <w:p>
      <w:pPr>
        <w:pStyle w:val="CodeBlock"/>
      </w:pPr>
      <w:r>
        <w:t>├── PopupScreen         — popup chung</w:t>
      </w:r>
    </w:p>
    <w:p>
      <w:pPr>
        <w:pStyle w:val="CodeBlock"/>
      </w:pPr>
      <w:r>
        <w:t>│</w:t>
      </w:r>
    </w:p>
    <w:p>
      <w:pPr>
        <w:pStyle w:val="CodeBlock"/>
      </w:pPr>
      <w:r>
        <w:t>├── EquipmentPopup      — popup trang bị (trong CharacterScreen)</w:t>
      </w:r>
    </w:p>
    <w:p>
      <w:pPr>
        <w:pStyle w:val="CodeBlock"/>
      </w:pPr>
      <w:r>
        <w:t>├── ErrorPopup          — lỗi</w:t>
      </w:r>
    </w:p>
    <w:p>
      <w:pPr>
        <w:pStyle w:val="CodeBlock"/>
      </w:pPr>
      <w:r>
        <w:t>├── OfflineSummaryPopup — tóm tắt offline</w:t>
      </w:r>
    </w:p>
    <w:p>
      <w:pPr>
        <w:pStyle w:val="CodeBlock"/>
      </w:pPr>
      <w:r>
        <w:t>├── RecoveryWarningPopup— cảnh báo</w:t>
      </w:r>
    </w:p>
    <w:p>
      <w:pPr>
        <w:pStyle w:val="CodeBlock"/>
      </w:pPr>
      <w:r>
        <w:t>├── SaveStatusIndicator — trạng thái save</w:t>
      </w:r>
    </w:p>
    <w:p>
      <w:pPr>
        <w:pStyle w:val="CodeBlock"/>
      </w:pPr>
      <w:r>
        <w:t>└── WelcomeModal        — màn chào</w:t>
      </w:r>
    </w:p>
    <w:p>
      <w:pPr>
        <w:pStyle w:val="CodeBlock"/>
      </w:pPr>
    </w:p>
    <w:p>
      <w:pPr>
        <w:pStyle w:val="CodeBlock"/>
      </w:pPr>
      <w:r>
        <w:t>Core:</w:t>
      </w:r>
    </w:p>
    <w:p>
      <w:pPr>
        <w:pStyle w:val="CodeBlock"/>
      </w:pPr>
      <w:r>
        <w:t xml:space="preserve">  UIService           — quản lý show/hide/back, stack navigation</w:t>
      </w:r>
    </w:p>
    <w:p>
      <w:pPr>
        <w:pStyle w:val="CodeBlock"/>
      </w:pPr>
      <w:r>
        <w:t xml:space="preserve">  UICardFactory        — tạo card động runtime</w:t>
      </w:r>
    </w:p>
    <w:p>
      <w:pPr>
        <w:pStyle w:val="CodeBlock"/>
      </w:pPr>
      <w:r>
        <w:t xml:space="preserve">  SafeArea            — xử lý safe area</w:t>
      </w:r>
    </w:p>
    <w:p>
      <w:pPr>
        <w:pStyle w:val="CodeBlock"/>
      </w:pPr>
      <w:r>
        <w:t xml:space="preserve">  UIScreenId          — enum định danh màn hình</w:t>
      </w:r>
    </w:p>
    <w:p>
      <w:pPr>
        <w:pStyle w:val="CodeBlock"/>
      </w:pPr>
      <w:r>
        <w:t xml:space="preserve">  UITemporaryTheme    — theme tạm</w:t>
      </w:r>
    </w:p>
    <w:p/>
    <w:p>
      <w:pPr>
        <w:pStyle w:val="Heading3"/>
      </w:pPr>
      <w:r>
        <w:t xml:space="preserve"> Navigation</w:t>
      </w:r>
    </w:p>
    <w:p/>
    <w:p>
      <w:pPr>
        <w:pStyle w:val="CodeBlock"/>
      </w:pPr>
      <w:r>
        <w:t>UIService.ShowScreen(UIScreenId) → push stack, hide current</w:t>
      </w:r>
    </w:p>
    <w:p>
      <w:pPr>
        <w:pStyle w:val="CodeBlock"/>
      </w:pPr>
      <w:r>
        <w:t>UIService.Back() → pop stack, show previous</w:t>
      </w:r>
    </w:p>
    <w:p/>
    <w:p>
      <w:pPr>
        <w:pStyle w:val="Heading3"/>
      </w:pPr>
      <w:r>
        <w:t xml:space="preserve"> Wiring: `UIRuntimeBootstrap.Start()`</w:t>
      </w:r>
    </w:p>
    <w:p/>
    <w:p>
      <w:pPr>
        <w:pStyle w:val="CodeBlock"/>
      </w:pPr>
      <w:r>
        <w:t>1. Tạo DataProvider, Serializer, GameDatabase</w:t>
      </w:r>
    </w:p>
    <w:p>
      <w:pPr>
        <w:pStyle w:val="CodeBlock"/>
      </w:pPr>
      <w:r>
        <w:t>2. Build database từ JSON</w:t>
      </w:r>
    </w:p>
    <w:p>
      <w:pPr>
        <w:pStyle w:val="CodeBlock"/>
      </w:pPr>
      <w:r>
        <w:t>3. Tạo ServiceContainer</w:t>
      </w:r>
    </w:p>
    <w:p>
      <w:pPr>
        <w:pStyle w:val="CodeBlock"/>
      </w:pPr>
      <w:r>
        <w:t>4. Tìm tất cả UIScreen trong scene</w:t>
      </w:r>
    </w:p>
    <w:p>
      <w:pPr>
        <w:pStyle w:val="CodeBlock"/>
      </w:pPr>
      <w:r>
        <w:t>5. Register mỗi screen vào UIService</w:t>
      </w:r>
    </w:p>
    <w:p>
      <w:pPr>
        <w:pStyle w:val="CodeBlock"/>
      </w:pPr>
      <w:r>
        <w:t>6. Gọi Initialize cho từng screen:</w:t>
      </w:r>
    </w:p>
    <w:p>
      <w:pPr>
        <w:pStyle w:val="CodeBlock"/>
      </w:pPr>
      <w:r>
        <w:t xml:space="preserve">   - HUDController.Initialize(Save, UI)</w:t>
      </w:r>
    </w:p>
    <w:p>
      <w:pPr>
        <w:pStyle w:val="CodeBlock"/>
      </w:pPr>
      <w:r>
        <w:t xml:space="preserve">   - InventoryScreen.Initialize(Services, CharacterScreen)</w:t>
      </w:r>
    </w:p>
    <w:p>
      <w:pPr>
        <w:pStyle w:val="CodeBlock"/>
      </w:pPr>
      <w:r>
        <w:t xml:space="preserve">   - DungeonScreen.Initialize(Services, CharacterScreen)</w:t>
      </w:r>
    </w:p>
    <w:p>
      <w:pPr>
        <w:pStyle w:val="CodeBlock"/>
      </w:pPr>
      <w:r>
        <w:t xml:space="preserve">   - TavernScreen.Initialize(Services)</w:t>
      </w:r>
    </w:p>
    <w:p>
      <w:pPr>
        <w:pStyle w:val="CodeBlock"/>
      </w:pPr>
      <w:r>
        <w:t xml:space="preserve">   ...</w:t>
      </w:r>
    </w:p>
    <w:p>
      <w:pPr>
        <w:pStyle w:val="CodeBlock"/>
      </w:pPr>
      <w:r>
        <w:t>7. Wire Back buttons</w:t>
      </w:r>
    </w:p>
    <w:p>
      <w:pPr>
        <w:pStyle w:val="CodeBlock"/>
      </w:pPr>
      <w:r>
        <w:t>8. PopupManager setup</w:t>
      </w:r>
    </w:p>
    <w:p>
      <w:pPr>
        <w:pStyle w:val="CodeBlock"/>
      </w:pPr>
      <w:r>
        <w:t>9. Show HUD</w:t>
      </w:r>
    </w:p>
    <w:p/>
    <w:p/>
    <w:p>
      <w:pPr>
        <w:pStyle w:val="Heading2"/>
      </w:pPr>
      <w:r>
        <w:t>23. Hệ Thống Formulas (Công Thức Gốc)</w:t>
      </w:r>
    </w:p>
    <w:p/>
    <w:p>
      <w:pPr>
        <w:pStyle w:val="Heading3"/>
      </w:pPr>
      <w:r>
        <w:t xml:space="preserve"> `DecodeMath` — Arithmetic Primitives</w:t>
      </w:r>
    </w:p>
    <w:p/>
    <w:p>
      <w:r>
        <w:t>Đây là các hàm toán học được decompile từ game Java gốc, phải giống BIT-IDENTICAL để đảm bảo balance.</w:t>
      </w:r>
    </w:p>
    <w:p/>
    <w:p>
      <w:pPr>
        <w:pStyle w:val="CodeBlock"/>
      </w:pPr>
      <w:r>
        <w:t>Round(value)         → (int)(value + 0.0001)  // TRUNCATION + epsilon, NOT rounding!</w:t>
      </w:r>
    </w:p>
    <w:p>
      <w:pPr>
        <w:pStyle w:val="CodeBlock"/>
      </w:pPr>
      <w:r>
        <w:t>TruncatePrice(price) → bỏ digits cuối nếu giá lớn</w:t>
      </w:r>
    </w:p>
    <w:p>
      <w:pPr>
        <w:pStyle w:val="CodeBlock"/>
      </w:pPr>
      <w:r>
        <w:t>RollFromWeightedMap  → random * 1000, cumulative sum</w:t>
      </w:r>
    </w:p>
    <w:p/>
    <w:p>
      <w:pPr>
        <w:pStyle w:val="Heading3"/>
      </w:pPr>
      <w:r>
        <w:t xml:space="preserve"> `FormulaService` — công thức kinh tế &amp; progression</w:t>
      </w:r>
    </w:p>
    <w:p/>
    <w:p>
      <w:r/>
      <w:r>
        <w:rPr>
          <w:b/>
        </w:rPr>
        <w:t>Công thức nâng cấp (giá):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Công thức gốc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Quarters</w:t>
            </w:r>
          </w:p>
        </w:tc>
        <w:tc>
          <w:tcPr>
            <w:tcW w:type="dxa" w:w="3120"/>
          </w:tcPr>
          <w:p>
            <w:r>
              <w:t>Lookup table 23 tiers → truncate</w:t>
            </w:r>
          </w:p>
        </w:tc>
        <w:tc>
          <w:tcPr>
            <w:tcW w:type="dxa" w:w="3120"/>
          </w:tcPr>
          <w:p>
            <w:r>
              <w:t>Từ 5 → 10M gold</w:t>
            </w:r>
          </w:p>
        </w:tc>
      </w:tr>
      <w:tr>
        <w:tc>
          <w:tcPr>
            <w:tcW w:type="dxa" w:w="3120"/>
          </w:tcPr>
          <w:p>
            <w:r>
              <w:t>Tavern Capacity</w:t>
            </w:r>
          </w:p>
        </w:tc>
        <w:tc>
          <w:tcPr>
            <w:tcW w:type="dxa" w:w="3120"/>
          </w:tcPr>
          <w:p>
            <w:r>
              <w:t>`pow(3, lvl) * 5000` → truncate</w:t>
            </w:r>
          </w:p>
        </w:tc>
        <w:tc>
          <w:tcPr>
            <w:tcW w:type="dxa" w:w="3120"/>
          </w:tcPr>
          <w:p>
            <w:r>
              <w:t>Có thể xem xét giảm</w:t>
            </w:r>
          </w:p>
        </w:tc>
      </w:tr>
      <w:tr>
        <w:tc>
          <w:tcPr>
            <w:tcW w:type="dxa" w:w="3120"/>
          </w:tcPr>
          <w:p>
            <w:r>
              <w:t>Tavern Time</w:t>
            </w:r>
          </w:p>
        </w:tc>
        <w:tc>
          <w:tcPr>
            <w:tcW w:type="dxa" w:w="3120"/>
          </w:tcPr>
          <w:p>
            <w:r>
              <w:t>`pow(1.7, lvl) * 200` → truncate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Storage</w:t>
            </w:r>
          </w:p>
        </w:tc>
        <w:tc>
          <w:tcPr>
            <w:tcW w:type="dxa" w:w="3120"/>
          </w:tcPr>
          <w:p>
            <w:r>
              <w:t>Cumulative tiered cost, NO truncate</w:t>
            </w:r>
          </w:p>
        </w:tc>
        <w:tc>
          <w:tcPr>
            <w:tcW w:type="dxa" w:w="3120"/>
          </w:tcPr>
          <w:p>
            <w:r>
              <w:t>Không truncate!</w:t>
            </w:r>
          </w:p>
        </w:tc>
      </w:tr>
      <w:tr>
        <w:tc>
          <w:tcPr>
            <w:tcW w:type="dxa" w:w="3120"/>
          </w:tcPr>
          <w:p>
            <w:r>
              <w:t>Market Listings</w:t>
            </w:r>
          </w:p>
        </w:tc>
        <w:tc>
          <w:tcPr>
            <w:tcW w:type="dxa" w:w="3120"/>
          </w:tcPr>
          <w:p>
            <w:r>
              <w:t>`pow(4.5, lvl) * 20` → truncate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Market Time</w:t>
            </w:r>
          </w:p>
        </w:tc>
        <w:tc>
          <w:tcPr>
            <w:tcW w:type="dxa" w:w="3120"/>
          </w:tcPr>
          <w:p>
            <w:r>
              <w:t>`pow(1.7, lvl) * 10` → truncate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Workshop Queue</w:t>
            </w:r>
          </w:p>
        </w:tc>
        <w:tc>
          <w:tcPr>
            <w:tcW w:type="dxa" w:w="3120"/>
          </w:tcPr>
          <w:p>
            <w:r>
              <w:t>`pow(4.5, lvl) * 20` → truncate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Workshop Time</w:t>
            </w:r>
          </w:p>
        </w:tc>
        <w:tc>
          <w:tcPr>
            <w:tcW w:type="dxa" w:w="3120"/>
          </w:tcPr>
          <w:p>
            <w:r>
              <w:t>`pow(1.7, lvl) * 10` → truncate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Shelter</w:t>
            </w:r>
          </w:p>
        </w:tc>
        <w:tc>
          <w:tcPr>
            <w:tcW w:type="dxa" w:w="3120"/>
          </w:tcPr>
          <w:p>
            <w:r>
              <w:t>Lookup table 11 tiers → truncate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r/>
      <w:r>
        <w:rPr>
          <w:b/>
        </w:rPr>
        <w:t>Capacity formulas: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Capacity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Progress</w:t>
            </w:r>
          </w:p>
        </w:tc>
      </w:tr>
      <w:tr>
        <w:tc>
          <w:tcPr>
            <w:tcW w:type="dxa" w:w="3120"/>
          </w:tcPr>
          <w:p>
            <w:r>
              <w:t>Quarters Spaces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Từ level/upgrade/flags</w:t>
            </w:r>
          </w:p>
        </w:tc>
      </w:tr>
      <w:tr>
        <w:tc>
          <w:tcPr>
            <w:tcW w:type="dxa" w:w="3120"/>
          </w:tcPr>
          <w:p>
            <w:r>
              <w:t>Storage Spaces</w:t>
            </w:r>
          </w:p>
        </w:tc>
        <w:tc>
          <w:tcPr>
            <w:tcW w:type="dxa" w:w="3120"/>
          </w:tcPr>
          <w:p>
            <w:r>
              <w:t>35</w:t>
            </w:r>
          </w:p>
        </w:tc>
        <w:tc>
          <w:tcPr>
            <w:tcW w:type="dxa" w:w="3120"/>
          </w:tcPr>
          <w:p>
            <w:r>
              <w:t>Từ level/upgrade/flags</w:t>
            </w:r>
          </w:p>
        </w:tc>
      </w:tr>
      <w:tr>
        <w:tc>
          <w:tcPr>
            <w:tcW w:type="dxa" w:w="3120"/>
          </w:tcPr>
          <w:p>
            <w:r>
              <w:t>Tavern Spaces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Từ level/upgrade/flags</w:t>
            </w:r>
          </w:p>
        </w:tc>
      </w:tr>
      <w:tr>
        <w:tc>
          <w:tcPr>
            <w:tcW w:type="dxa" w:w="3120"/>
          </w:tcPr>
          <w:p>
            <w:r>
              <w:t>Market Queue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Từ level/upgrade/flags</w:t>
            </w:r>
          </w:p>
        </w:tc>
      </w:tr>
      <w:tr>
        <w:tc>
          <w:tcPr>
            <w:tcW w:type="dxa" w:w="3120"/>
          </w:tcPr>
          <w:p>
            <w:r>
              <w:t>Workshop Queue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Từ level/upgrade/flags</w:t>
            </w:r>
          </w:p>
        </w:tc>
      </w:tr>
    </w:tbl>
    <w:p/>
    <w:p>
      <w:r/>
      <w:r>
        <w:rPr>
          <w:b/>
        </w:rPr>
        <w:t>Công thức EXP và cấp:</w:t>
      </w:r>
      <w:r/>
    </w:p>
    <w:p>
      <w:pPr>
        <w:pStyle w:val="CodeBlock"/>
      </w:pPr>
      <w:r>
        <w:t>ExperienceToNextLevel(level, isAdventurer):</w:t>
      </w:r>
    </w:p>
    <w:p>
      <w:pPr>
        <w:pStyle w:val="CodeBlock"/>
      </w:pPr>
      <w:r>
        <w:t xml:space="preserve">  p = pow(level, 1.4)</w:t>
      </w:r>
    </w:p>
    <w:p>
      <w:pPr>
        <w:pStyle w:val="CodeBlock"/>
      </w:pPr>
      <w:r>
        <w:t xml:space="preserve">  value = (3 + p) * 10 * p</w:t>
      </w:r>
    </w:p>
    <w:p>
      <w:pPr>
        <w:pStyle w:val="CodeBlock"/>
      </w:pPr>
      <w:r>
        <w:t xml:space="preserve">  if isAdventurer → value *= 2</w:t>
      </w:r>
    </w:p>
    <w:p>
      <w:pPr>
        <w:pStyle w:val="CodeBlock"/>
      </w:pPr>
      <w:r>
        <w:t xml:space="preserve">  if value &gt;= 10000 → floor to 1000</w:t>
      </w:r>
    </w:p>
    <w:p>
      <w:pPr>
        <w:pStyle w:val="CodeBlock"/>
      </w:pPr>
      <w:r>
        <w:t xml:space="preserve">  elif value &gt;= 1000 → floor to 100</w:t>
      </w:r>
    </w:p>
    <w:p>
      <w:pPr>
        <w:pStyle w:val="CodeBlock"/>
      </w:pPr>
      <w:r>
        <w:t xml:space="preserve">  elif value &gt;= 100 → floor to 10</w:t>
      </w:r>
    </w:p>
    <w:p>
      <w:pPr>
        <w:pStyle w:val="CodeBlock"/>
      </w:pPr>
      <w:r>
        <w:t xml:space="preserve">  else → value</w:t>
      </w:r>
    </w:p>
    <w:p>
      <w:pPr>
        <w:pStyle w:val="CodeBlock"/>
      </w:pPr>
    </w:p>
    <w:p>
      <w:pPr>
        <w:pStyle w:val="CodeBlock"/>
      </w:pPr>
      <w:r>
        <w:t>FoodToNextLevel(level):</w:t>
      </w:r>
    </w:p>
    <w:p>
      <w:pPr>
        <w:pStyle w:val="CodeBlock"/>
      </w:pPr>
      <w:r>
        <w:t xml:space="preserve">  (int)(pow(1.085, level) * 30)</w:t>
      </w:r>
    </w:p>
    <w:p/>
    <w:p>
      <w:r/>
      <w:r>
        <w:rPr>
          <w:b/>
        </w:rPr>
        <w:t>Công thức shelter / offline:</w:t>
      </w:r>
      <w:r/>
    </w:p>
    <w:p>
      <w:pPr>
        <w:pStyle w:val="CodeBlock"/>
      </w:pPr>
      <w:r>
        <w:t>ShelterFoodUsage: 1 + hungerLevel * 4</w:t>
      </w:r>
    </w:p>
    <w:p>
      <w:pPr>
        <w:pStyle w:val="CodeBlock"/>
      </w:pPr>
      <w:r>
        <w:t>ShelterProduction: level * 1 (mỗi tick)</w:t>
      </w:r>
    </w:p>
    <w:p>
      <w:pPr>
        <w:pStyle w:val="CodeBlock"/>
      </w:pPr>
      <w:r>
        <w:t>GetTavernVisitorInterval(level, upgrade):</w:t>
      </w:r>
    </w:p>
    <w:p>
      <w:pPr>
        <w:pStyle w:val="CodeBlock"/>
      </w:pPr>
      <w:r>
        <w:t xml:space="preserve">  base = 28800s (8h)</w:t>
      </w:r>
    </w:p>
    <w:p>
      <w:pPr>
        <w:pStyle w:val="CodeBlock"/>
      </w:pPr>
      <w:r>
        <w:t xml:space="preserve">  giảm theo level/upgrade</w:t>
      </w:r>
    </w:p>
    <w:p/>
    <w:p/>
    <w:p>
      <w:pPr>
        <w:pStyle w:val="Heading2"/>
      </w:pPr>
      <w:r>
        <w:t>24. Thú Cưng (Pet)</w:t>
      </w:r>
    </w:p>
    <w:p/>
    <w:p>
      <w:pPr>
        <w:pStyle w:val="Heading3"/>
      </w:pPr>
      <w:r>
        <w:t xml:space="preserve"> PetService (chưa hoàn thiện)</w:t>
      </w:r>
    </w:p>
    <w:p/>
    <w:p>
      <w:pPr>
        <w:pStyle w:val="ListBullet"/>
      </w:pPr>
      <w:r>
        <w:t>PetSaveData: `DefinitionId, InstanceId, Level, Exp, EquippedToCharacterId`</w:t>
      </w:r>
    </w:p>
    <w:p>
      <w:pPr>
        <w:pStyle w:val="ListBullet"/>
      </w:pPr>
      <w:r>
        <w:t>PetDefinition: định nghĩa pet từ JSON (chưa port đầy đủ)</w:t>
      </w:r>
    </w:p>
    <w:p>
      <w:pPr>
        <w:pStyle w:val="ListBullet"/>
      </w:pPr>
      <w:r>
        <w:t>Chức năng chính còn thiếu: combat assist, passive bonus, feeding</w:t>
      </w:r>
    </w:p>
    <w:p/>
    <w:p/>
    <w:p>
      <w:pPr>
        <w:pStyle w:val="Heading2"/>
      </w:pPr>
      <w:r>
        <w:t>25. Settings &amp; Localization</w:t>
      </w:r>
    </w:p>
    <w:p/>
    <w:p>
      <w:pPr>
        <w:pStyle w:val="Heading3"/>
      </w:pPr>
      <w:r>
        <w:t xml:space="preserve"> `SettingsService`</w:t>
      </w:r>
    </w:p>
    <w:p/>
    <w:p>
      <w:pPr>
        <w:pStyle w:val="ListBullet"/>
      </w:pPr>
      <w:r>
        <w:t>Lưu toggle settings trong `SaveData`</w:t>
      </w:r>
    </w:p>
    <w:p>
      <w:pPr>
        <w:pStyle w:val="ListBullet"/>
      </w:pPr>
      <w:r>
        <w:t>Toggles: Sound, Music, Vibration, Notifications, Cloud, Colorblind, ConfirmDialogs, MaxAmount</w:t>
      </w:r>
    </w:p>
    <w:p>
      <w:pPr>
        <w:pStyle w:val="ListBullet"/>
      </w:pPr>
      <w:r>
        <w:t>Ngôn ngữ: `SettingsLanguage` (mặc định "en")</w:t>
      </w:r>
    </w:p>
    <w:p>
      <w:pPr>
        <w:pStyle w:val="ListBullet"/>
      </w:pPr>
      <w:r>
        <w:t>`ResetToDefault()`: reset tất cả về mặc định</w:t>
      </w:r>
    </w:p>
    <w:p/>
    <w:p>
      <w:pPr>
        <w:pStyle w:val="Heading3"/>
      </w:pPr>
      <w:r>
        <w:t xml:space="preserve"> Localization (`LocalizationService`)</w:t>
      </w:r>
    </w:p>
    <w:p/>
    <w:p>
      <w:pPr>
        <w:pStyle w:val="ListBullet"/>
      </w:pPr>
      <w:r>
        <w:t>Đọc từ `localization.json` trong StreamingAssets</w:t>
      </w:r>
    </w:p>
    <w:p>
      <w:pPr>
        <w:pStyle w:val="ListBullet"/>
      </w:pPr>
      <w:r>
        <w:t>Interface: `GetLocalizedString(key, lang?)`</w:t>
      </w:r>
    </w:p>
    <w:p>
      <w:pPr>
        <w:pStyle w:val="ListBullet"/>
      </w:pPr>
      <w:r>
        <w:t>Hiện tại file JSON chỉ có skeleton</w:t>
      </w:r>
    </w:p>
    <w:p/>
    <w:p/>
    <w:p>
      <w:pPr>
        <w:pStyle w:val="Heading2"/>
      </w:pPr>
      <w:r>
        <w:t>26. Bootstrap &amp; Khởi Động Game</w:t>
      </w:r>
    </w:p>
    <w:p/>
    <w:p>
      <w:pPr>
        <w:pStyle w:val="Heading3"/>
      </w:pPr>
      <w:r>
        <w:t xml:space="preserve"> Boot Scene (`Bootstrapper.cs`)</w:t>
      </w:r>
    </w:p>
    <w:p/>
    <w:p>
      <w:pPr>
        <w:pStyle w:val="CodeBlock"/>
      </w:pPr>
      <w:r>
        <w:t>Boot.unity → Bootstrapper.Awake()</w:t>
      </w:r>
    </w:p>
    <w:p>
      <w:pPr>
        <w:pStyle w:val="CodeBlock"/>
      </w:pPr>
      <w:r>
        <w:t xml:space="preserve">  ├── Tạo IGameDataProvider (Editor / StreamingAssets)</w:t>
      </w:r>
    </w:p>
    <w:p>
      <w:pPr>
        <w:pStyle w:val="CodeBlock"/>
      </w:pPr>
      <w:r>
        <w:t xml:space="preserve">  ├── Tạo IJsonSerializer (UnityJsonSerializer)</w:t>
      </w:r>
    </w:p>
    <w:p>
      <w:pPr>
        <w:pStyle w:val="CodeBlock"/>
      </w:pPr>
      <w:r>
        <w:t xml:space="preserve">  ├── Tạo GameDatabase</w:t>
      </w:r>
    </w:p>
    <w:p>
      <w:pPr>
        <w:pStyle w:val="CodeBlock"/>
      </w:pPr>
      <w:r>
        <w:t xml:space="preserve">  ├── Build database từ manifest</w:t>
      </w:r>
    </w:p>
    <w:p>
      <w:pPr>
        <w:pStyle w:val="CodeBlock"/>
      </w:pPr>
      <w:r>
        <w:t xml:space="preserve">  │   └── DatabaseBuilder.Build() → DatabaseBuildReport</w:t>
      </w:r>
    </w:p>
    <w:p>
      <w:pPr>
        <w:pStyle w:val="CodeBlock"/>
      </w:pPr>
      <w:r>
        <w:t xml:space="preserve">  ├── Tạo DatabaseService, LocalizationService, AssetManifestService</w:t>
      </w:r>
    </w:p>
    <w:p>
      <w:pPr>
        <w:pStyle w:val="CodeBlock"/>
      </w:pPr>
      <w:r>
        <w:t xml:space="preserve">  ├── Log report (kiểm tra fatal errors)</w:t>
      </w:r>
    </w:p>
    <w:p>
      <w:pPr>
        <w:pStyle w:val="CodeBlock"/>
      </w:pPr>
      <w:r>
        <w:t xml:space="preserve">  └── Load Main scene (nếu không có fatal error)</w:t>
      </w:r>
    </w:p>
    <w:p/>
    <w:p>
      <w:pPr>
        <w:pStyle w:val="Heading3"/>
      </w:pPr>
      <w:r>
        <w:t xml:space="preserve"> Main Scene (`UIRuntimeBootstrap.Start()`)</w:t>
      </w:r>
    </w:p>
    <w:p/>
    <w:p>
      <w:pPr>
        <w:pStyle w:val="CodeBlock"/>
      </w:pPr>
      <w:r>
        <w:t>Main.unity → UIRuntimeBootstrap.Start()</w:t>
      </w:r>
    </w:p>
    <w:p>
      <w:pPr>
        <w:pStyle w:val="CodeBlock"/>
      </w:pPr>
      <w:r>
        <w:t xml:space="preserve">  ├── Tạo data provider + serializer + database</w:t>
      </w:r>
    </w:p>
    <w:p>
      <w:pPr>
        <w:pStyle w:val="CodeBlock"/>
      </w:pPr>
      <w:r>
        <w:t xml:space="preserve">  ├── Build database từ JSON</w:t>
      </w:r>
    </w:p>
    <w:p>
      <w:pPr>
        <w:pStyle w:val="CodeBlock"/>
      </w:pPr>
      <w:r>
        <w:t xml:space="preserve">  ├── Tạo ServiceContainer (chứa tất cả services)</w:t>
      </w:r>
    </w:p>
    <w:p>
      <w:pPr>
        <w:pStyle w:val="CodeBlock"/>
      </w:pPr>
      <w:r>
        <w:t xml:space="preserve">  ├── Tìm UIScreen components trong scene</w:t>
      </w:r>
    </w:p>
    <w:p>
      <w:pPr>
        <w:pStyle w:val="CodeBlock"/>
      </w:pPr>
      <w:r>
        <w:t xml:space="preserve">  ├── Register screens vào UIService</w:t>
      </w:r>
    </w:p>
    <w:p>
      <w:pPr>
        <w:pStyle w:val="CodeBlock"/>
      </w:pPr>
      <w:r>
        <w:t xml:space="preserve">  ├── Initialize từng screen với Services</w:t>
      </w:r>
    </w:p>
    <w:p>
      <w:pPr>
        <w:pStyle w:val="CodeBlock"/>
      </w:pPr>
      <w:r>
        <w:t xml:space="preserve">  ├── Wire back buttons</w:t>
      </w:r>
    </w:p>
    <w:p>
      <w:pPr>
        <w:pStyle w:val="CodeBlock"/>
      </w:pPr>
      <w:r>
        <w:t xml:space="preserve">  ├── GameLoopService.ProcessOfflineCatchup()</w:t>
      </w:r>
    </w:p>
    <w:p>
      <w:pPr>
        <w:pStyle w:val="CodeBlock"/>
      </w:pPr>
      <w:r>
        <w:t xml:space="preserve">  └── Show HUD</w:t>
      </w:r>
    </w:p>
    <w:p/>
    <w:p/>
    <w:p>
      <w:pPr>
        <w:pStyle w:val="Heading2"/>
      </w:pPr>
      <w:r>
        <w:t>27. Luật Chơi Chi Tiết Từ Bản Gốc (Recovered Rules)</w:t>
      </w:r>
    </w:p>
    <w:p/>
    <w:p>
      <w:r>
        <w:t>&gt; Những luật được khôi phục từ decompiled APK code (Java → Smali → DAD → C#)</w:t>
      </w:r>
    </w:p>
    <w:p/>
    <w:p>
      <w:pPr>
        <w:pStyle w:val="Heading3"/>
      </w:pPr>
      <w:r>
        <w:t xml:space="preserve"> G01 — Potion Index Mapping</w:t>
      </w:r>
    </w:p>
    <w:p>
      <w:r>
        <w:t xml:space="preserve">Potion effect (6 loại): </w:t>
      </w:r>
      <w:r>
        <w:rPr>
          <w:rFonts w:ascii="Consolas" w:hAnsi="Consolas"/>
          <w:sz w:val="18"/>
        </w:rPr>
        <w:t>[0]=CON, [1]=DEX, [2]=INT, [3]=HP(*5), [4]=DEF, [5]=MDEF</w:t>
      </w:r>
      <w:r/>
    </w:p>
    <w:p/>
    <w:p>
      <w:pPr>
        <w:pStyle w:val="Heading3"/>
      </w:pPr>
      <w:r>
        <w:t xml:space="preserve"> G02 — Drop Weight Scale</w:t>
      </w:r>
    </w:p>
    <w:p>
      <w:r>
        <w:t>Weight là per-mille trên thang 1000 CỐ ĐỊNH. Không chuẩn hóa. Tổng &lt; 1000 = có cơ hội miss.</w:t>
      </w:r>
    </w:p>
    <w:p/>
    <w:p>
      <w:pPr>
        <w:pStyle w:val="Heading3"/>
      </w:pPr>
      <w:r>
        <w:t xml:space="preserve"> G03 — Chest Cap tính bằng Stack Count</w:t>
      </w:r>
    </w:p>
    <w:p>
      <w:r/>
      <w:r>
        <w:rPr>
          <w:rFonts w:ascii="Consolas" w:hAnsi="Consolas"/>
          <w:sz w:val="18"/>
        </w:rPr>
        <w:t>CHEST_CAP = 2000</w:t>
      </w:r>
      <w:r>
        <w:t xml:space="preserve"> là tổng stack, không phải số món riêng biệt.</w:t>
      </w:r>
    </w:p>
    <w:p/>
    <w:p>
      <w:pPr>
        <w:pStyle w:val="Heading3"/>
      </w:pPr>
      <w:r>
        <w:t xml:space="preserve"> G04 — Defense KHÔNG nhân Promotion Mult</w:t>
      </w:r>
    </w:p>
    <w:p>
      <w:r>
        <w:t xml:space="preserve">Trong </w:t>
      </w:r>
      <w:r>
        <w:rPr>
          <w:rFonts w:ascii="Consolas" w:hAnsi="Consolas"/>
          <w:sz w:val="18"/>
        </w:rPr>
        <w:t>GetTotalStat()</w:t>
      </w:r>
      <w:r>
        <w:t xml:space="preserve">, Defense và MagicDefense KHÔNG nhân với </w:t>
      </w:r>
      <w:r>
        <w:rPr>
          <w:rFonts w:ascii="Consolas" w:hAnsi="Consolas"/>
          <w:sz w:val="18"/>
        </w:rPr>
        <w:t>mult</w:t>
      </w:r>
      <w:r>
        <w:t>. Chỉ CON/INT/DEX/HP được nhân.</w:t>
      </w:r>
    </w:p>
    <w:p/>
    <w:p>
      <w:pPr>
        <w:pStyle w:val="Heading3"/>
      </w:pPr>
      <w:r>
        <w:t xml:space="preserve"> G05 — Dungeon Chain Gating</w:t>
      </w:r>
    </w:p>
    <w:p>
      <w:r>
        <w:t xml:space="preserve">Dungeon có </w:t>
      </w:r>
      <w:r>
        <w:rPr>
          <w:rFonts w:ascii="Consolas" w:hAnsi="Consolas"/>
          <w:sz w:val="18"/>
        </w:rPr>
        <w:t>RequiredClearDungeonId</w:t>
      </w:r>
      <w:r>
        <w:t xml:space="preserve"> đòi hỏi phải clear dungeon khác trước mới mở.</w:t>
      </w:r>
    </w:p>
    <w:p/>
    <w:p>
      <w:pPr>
        <w:pStyle w:val="Heading3"/>
      </w:pPr>
      <w:r>
        <w:t xml:space="preserve"> G06 — DecodeMath.Round = Truncation</w:t>
      </w:r>
    </w:p>
    <w:p>
      <w:r/>
      <w:r>
        <w:rPr>
          <w:rFonts w:ascii="Consolas" w:hAnsi="Consolas"/>
          <w:sz w:val="18"/>
        </w:rPr>
        <w:t>(int)(value + 0.0001)</w:t>
      </w:r>
      <w:r>
        <w:t xml:space="preserve"> = truncation với epsilon. KHÔNG phải làm tròn thông thường.</w:t>
      </w:r>
    </w:p>
    <w:p/>
    <w:p>
      <w:pPr>
        <w:pStyle w:val="Heading3"/>
      </w:pPr>
      <w:r>
        <w:t xml:space="preserve"> G07 — TruncatePrice chỉ áp dụng cho giá &gt; 10000</w:t>
      </w:r>
    </w:p>
    <w:p>
      <w:r>
        <w:t>Giá ≤ 10000 giữ nguyên. Giá ≤ 1M bỏ 2 số cuối. Giá &gt; 1M bỏ 4 số cuối.</w:t>
      </w:r>
    </w:p>
    <w:p/>
    <w:p>
      <w:pPr>
        <w:pStyle w:val="Heading3"/>
      </w:pPr>
      <w:r>
        <w:t xml:space="preserve"> G08 — Enemy Drop từ Per-enemy Java Class</w:t>
      </w:r>
    </w:p>
    <w:p>
      <w:r>
        <w:t xml:space="preserve">Mỗi enemy override </w:t>
      </w:r>
      <w:r>
        <w:rPr>
          <w:rFonts w:ascii="Consolas" w:hAnsi="Consolas"/>
          <w:sz w:val="18"/>
        </w:rPr>
        <w:t>configureStatistics()</w:t>
      </w:r>
      <w:r>
        <w:t xml:space="preserve">, </w:t>
      </w:r>
      <w:r>
        <w:rPr>
          <w:rFonts w:ascii="Consolas" w:hAnsi="Consolas"/>
          <w:sz w:val="18"/>
        </w:rPr>
        <w:t>getMinDamage()</w:t>
      </w:r>
      <w:r>
        <w:t xml:space="preserve">, </w:t>
      </w:r>
      <w:r>
        <w:rPr>
          <w:rFonts w:ascii="Consolas" w:hAnsi="Consolas"/>
          <w:sz w:val="18"/>
        </w:rPr>
        <w:t>getMaxDamage()</w:t>
      </w:r>
      <w:r>
        <w:t xml:space="preserve">, </w:t>
      </w:r>
      <w:r>
        <w:rPr>
          <w:rFonts w:ascii="Consolas" w:hAnsi="Consolas"/>
          <w:sz w:val="18"/>
        </w:rPr>
        <w:t>listDrops()</w:t>
      </w:r>
      <w:r>
        <w:t>.</w:t>
      </w:r>
    </w:p>
    <w:p/>
    <w:p>
      <w:pPr>
        <w:pStyle w:val="Heading3"/>
      </w:pPr>
      <w:r>
        <w:t xml:space="preserve"> G09 — Adventure Turn Cap 400</w:t>
      </w:r>
    </w:p>
    <w:p>
      <w:r>
        <w:t>Dungeon tự động kết thúc sau 400 turns. Defeat reset progress về 250 (không mất hết).</w:t>
      </w:r>
    </w:p>
    <w:p/>
    <w:p>
      <w:pPr>
        <w:pStyle w:val="Heading3"/>
      </w:pPr>
      <w:r>
        <w:t xml:space="preserve"> G10 — Tavern Visitor Base = 28800s (8h)</w:t>
      </w:r>
    </w:p>
    <w:p>
      <w:r>
        <w:t>Interval giảm dần theo nâng cấp.</w:t>
      </w:r>
    </w:p>
    <w:p/>
    <w:p>
      <w:pPr>
        <w:pStyle w:val="Heading3"/>
      </w:pPr>
      <w:r>
        <w:t xml:space="preserve"> G11 — Storage Price KHÔNG truncate</w:t>
      </w:r>
    </w:p>
    <w:p>
      <w:r>
        <w:t>Không giống mọi price formula khác, storage price giữ nguyên digits.</w:t>
      </w:r>
    </w:p>
    <w:p/>
    <w:p>
      <w:pPr>
        <w:pStyle w:val="Heading3"/>
      </w:pPr>
      <w:r>
        <w:t xml:space="preserve"> G12 — Purchase Flags ảnh hưởng capacity</w:t>
      </w:r>
    </w:p>
    <w:p>
      <w:r>
        <w:t>Starter Pack, Adventurer Pack, Merchant Pack, Imperial Vanguard, Unholy Crusade.</w:t>
      </w:r>
    </w:p>
    <w:p/>
    <w:p>
      <w:pPr>
        <w:pStyle w:val="Heading3"/>
      </w:pPr>
      <w:r>
        <w:t xml:space="preserve"> G13 — Grace Level ≥ 2 → Double Accessory</w:t>
      </w:r>
    </w:p>
    <w:p>
      <w:r>
        <w:t>Nếu Grace Doctrine Level ≥ 2, bonus từ accessory được nhân đôi.</w:t>
      </w:r>
    </w:p>
    <w:p/>
    <w:p>
      <w:pPr>
        <w:pStyle w:val="Heading3"/>
      </w:pPr>
      <w:r>
        <w:t xml:space="preserve"> G14 — Character Equip KHÔNG xóa khỏi inventory</w:t>
      </w:r>
    </w:p>
    <w:p>
      <w:r>
        <w:t>Khi equip, item giữ trong inventory (chỉ lock). Unequip thì unlock.</w:t>
      </w:r>
    </w:p>
    <w:p/>
    <w:p>
      <w:pPr>
        <w:pStyle w:val="Heading3"/>
      </w:pPr>
      <w:r>
        <w:t xml:space="preserve"> G15 — Bleed Stack Additive</w:t>
      </w:r>
    </w:p>
    <w:p>
      <w:r>
        <w:t>Bleed stack cộng dồn thời gian. Các effect khác lấy giá trị lớn hơn.</w:t>
      </w:r>
    </w:p>
    <w:p/>
    <w:p>
      <w:pPr>
        <w:pStyle w:val="Heading3"/>
      </w:pPr>
      <w:r>
        <w:t xml:space="preserve"> G16 — Promotion Reset Level về 1</w:t>
      </w:r>
    </w:p>
    <w:p>
      <w:r>
        <w:t>Ascend → Level=1, Exp=0, nhưng stat multiplier tăng.</w:t>
      </w:r>
    </w:p>
    <w:p/>
    <w:p>
      <w:pPr>
        <w:pStyle w:val="Heading3"/>
      </w:pPr>
      <w:r>
        <w:t xml:space="preserve"> G17 — Xóa Item → Clear Equipment Reference</w:t>
      </w:r>
    </w:p>
    <w:p>
      <w:r>
        <w:t>Khi xoá item khỏi inventory (stack về 0), clear WeaponInstanceId/ArmorInstanceId/AccessoryInstanceId của mọi character đang dùng nó.</w:t>
      </w:r>
    </w:p>
    <w:p/>
    <w:p/>
    <w:p>
      <w:pPr>
        <w:pStyle w:val="Heading2"/>
      </w:pPr>
      <w:r>
        <w:t>28. Những Phần Chưa Hoàn Thiện &amp; Công Việc Còn Lại</w:t>
      </w:r>
    </w:p>
    <w:p/>
    <w:p>
      <w:pPr>
        <w:pStyle w:val="Heading3"/>
      </w:pPr>
      <w:r>
        <w:t xml:space="preserve"> 🟢 Đã hoàn thành (test pass, code ok)</w:t>
      </w:r>
    </w:p>
    <w:p>
      <w:pPr>
        <w:pStyle w:val="ListBullet"/>
      </w:pPr>
      <w:r>
        <w:t>[x] Database loading từ JSON</w:t>
      </w:r>
    </w:p>
    <w:p>
      <w:pPr>
        <w:pStyle w:val="ListBullet"/>
      </w:pPr>
      <w:r>
        <w:t>[x] Save/Load (file + backup)</w:t>
      </w:r>
    </w:p>
    <w:p>
      <w:pPr>
        <w:pStyle w:val="ListBullet"/>
      </w:pPr>
      <w:r>
        <w:t>[x] Character system (create, stats, level)</w:t>
      </w:r>
    </w:p>
    <w:p>
      <w:pPr>
        <w:pStyle w:val="ListBullet"/>
      </w:pPr>
      <w:r>
        <w:t>[x] Equipment system</w:t>
      </w:r>
    </w:p>
    <w:p>
      <w:pPr>
        <w:pStyle w:val="ListBullet"/>
      </w:pPr>
      <w:r>
        <w:t>[x] Inventory system</w:t>
      </w:r>
    </w:p>
    <w:p>
      <w:pPr>
        <w:pStyle w:val="ListBullet"/>
      </w:pPr>
      <w:r>
        <w:t>[x] Tavern (guest spawning, recruit)</w:t>
      </w:r>
    </w:p>
    <w:p>
      <w:pPr>
        <w:pStyle w:val="ListBullet"/>
      </w:pPr>
      <w:r>
        <w:t>[x] Craft (queue, recipe check)</w:t>
      </w:r>
    </w:p>
    <w:p>
      <w:pPr>
        <w:pStyle w:val="ListBullet"/>
      </w:pPr>
      <w:r>
        <w:t>[x] Merchant (buy, sell)</w:t>
      </w:r>
    </w:p>
    <w:p>
      <w:pPr>
        <w:pStyle w:val="ListBullet"/>
      </w:pPr>
      <w:r>
        <w:t>[x] Dungeon (start, tick, combat, loot)</w:t>
      </w:r>
    </w:p>
    <w:p>
      <w:pPr>
        <w:pStyle w:val="ListBullet"/>
      </w:pPr>
      <w:r>
        <w:t>[x] Combat (turn-based, damage, death)</w:t>
      </w:r>
    </w:p>
    <w:p>
      <w:pPr>
        <w:pStyle w:val="ListBullet"/>
      </w:pPr>
      <w:r>
        <w:t>[x] Loot (weighted drop, chest)</w:t>
      </w:r>
    </w:p>
    <w:p>
      <w:pPr>
        <w:pStyle w:val="ListBullet"/>
      </w:pPr>
      <w:r>
        <w:t>[x] Quest (progress tracking)</w:t>
      </w:r>
    </w:p>
    <w:p>
      <w:pPr>
        <w:pStyle w:val="ListBullet"/>
      </w:pPr>
      <w:r>
        <w:t>[x] Doctrine (level+progress)</w:t>
      </w:r>
    </w:p>
    <w:p>
      <w:pPr>
        <w:pStyle w:val="ListBullet"/>
      </w:pPr>
      <w:r>
        <w:t>[x] Promotion (stat multiplier)</w:t>
      </w:r>
    </w:p>
    <w:p>
      <w:pPr>
        <w:pStyle w:val="ListBullet"/>
      </w:pPr>
      <w:r>
        <w:t>[x] Settings (toggles, language)</w:t>
      </w:r>
    </w:p>
    <w:p>
      <w:pPr>
        <w:pStyle w:val="ListBullet"/>
      </w:pPr>
      <w:r>
        <w:t>[x] Offline progress (craft+merchant queues)</w:t>
      </w:r>
    </w:p>
    <w:p>
      <w:pPr>
        <w:pStyle w:val="ListBullet"/>
      </w:pPr>
      <w:r>
        <w:t>[x] Game loop (1s tick, offline catchup)</w:t>
      </w:r>
    </w:p>
    <w:p>
      <w:pPr>
        <w:pStyle w:val="ListBullet"/>
      </w:pPr>
      <w:r>
        <w:t>[x] UI framework (UIScreen, card factory, nav)</w:t>
      </w:r>
    </w:p>
    <w:p>
      <w:pPr>
        <w:pStyle w:val="ListBullet"/>
      </w:pPr>
      <w:r>
        <w:t>[x] All UI screens (HUD, Inventory, Tavern, Dungeon, etc.)</w:t>
      </w:r>
    </w:p>
    <w:p>
      <w:pPr>
        <w:pStyle w:val="ListBullet"/>
      </w:pPr>
      <w:r>
        <w:t>[x] Sprite/tileset verification (PASS all)</w:t>
      </w:r>
    </w:p>
    <w:p>
      <w:pPr>
        <w:pStyle w:val="ListBullet"/>
      </w:pPr>
      <w:r>
        <w:t>[x] 417 PNG assets imported</w:t>
      </w:r>
    </w:p>
    <w:p>
      <w:pPr>
        <w:pStyle w:val="ListBullet"/>
      </w:pPr>
      <w:r>
        <w:t>[x] All core JSON data files</w:t>
      </w:r>
    </w:p>
    <w:p/>
    <w:p>
      <w:pPr>
        <w:pStyle w:val="Heading3"/>
      </w:pPr>
      <w:r>
        <w:t xml:space="preserve"> 🟡 Cần hoàn thiện</w:t>
      </w:r>
    </w:p>
    <w:p>
      <w:pPr>
        <w:pStyle w:val="ListBullet"/>
      </w:pPr>
      <w:r>
        <w:t>[ ] **Combat logic đầy đủ** — skill system, cooldown, mana cost, target strategy từ DAD</w:t>
      </w:r>
    </w:p>
    <w:p>
      <w:pPr>
        <w:pStyle w:val="ListBullet"/>
      </w:pPr>
      <w:r>
        <w:t>[ ] **Status effect full** — sát thương theo turn, heal, shield, stun, v.v.</w:t>
      </w:r>
    </w:p>
    <w:p>
      <w:pPr>
        <w:pStyle w:val="ListBullet"/>
      </w:pPr>
      <w:r>
        <w:t>[ ] **Pet system đầy đủ** — combat assist, feeding, evolution</w:t>
      </w:r>
    </w:p>
    <w:p>
      <w:pPr>
        <w:pStyle w:val="ListBullet"/>
      </w:pPr>
      <w:r>
        <w:t>[ ] **Raid system** — raid boss, weekly reset</w:t>
      </w:r>
    </w:p>
    <w:p>
      <w:pPr>
        <w:pStyle w:val="ListBullet"/>
      </w:pPr>
      <w:r>
        <w:t>[ ] **Bestiary / Achievement** — collection tracking</w:t>
      </w:r>
    </w:p>
    <w:p>
      <w:pPr>
        <w:pStyle w:val="ListBullet"/>
      </w:pPr>
      <w:r>
        <w:t>[ ] **Full localization** — translation data</w:t>
      </w:r>
    </w:p>
    <w:p>
      <w:pPr>
        <w:pStyle w:val="ListBullet"/>
      </w:pPr>
      <w:r>
        <w:t>[ ] **Ads/IAP/Cloud** — monetization chưa implement</w:t>
      </w:r>
    </w:p>
    <w:p>
      <w:pPr>
        <w:pStyle w:val="ListBullet"/>
      </w:pPr>
      <w:r>
        <w:t>[ ] **Full content migration** — tất cả item, enemy, dungeon, quest data từ JSON vào game</w:t>
      </w:r>
    </w:p>
    <w:p>
      <w:pPr>
        <w:pStyle w:val="ListBullet"/>
      </w:pPr>
      <w:r>
        <w:t>[ ] **UI polish** — animations, transitions, feedback</w:t>
      </w:r>
    </w:p>
    <w:p>
      <w:pPr>
        <w:pStyle w:val="ListBullet"/>
      </w:pPr>
      <w:r>
        <w:t>[ ] **Balance tuning** — kiểm tra tất cả formula với data thật</w:t>
      </w:r>
    </w:p>
    <w:p/>
    <w:p>
      <w:pPr>
        <w:pStyle w:val="Heading3"/>
      </w:pPr>
      <w:r>
        <w:t xml:space="preserve"> 🔴 4 tests đang fail (S2VerificationTests)</w:t>
      </w:r>
    </w:p>
    <w:p>
      <w:pPr>
        <w:pStyle w:val="ListBullet"/>
      </w:pPr>
      <w:r>
        <w:t>`S2_001_ItemSystem_LoadedCorrectly` — items chưa load</w:t>
      </w:r>
    </w:p>
    <w:p>
      <w:pPr>
        <w:pStyle w:val="ListBullet"/>
      </w:pPr>
      <w:r>
        <w:t>`S2_002_InventorySystem_CapacityAndStacking` — lỗi</w:t>
      </w:r>
    </w:p>
    <w:p>
      <w:pPr>
        <w:pStyle w:val="ListBullet"/>
      </w:pPr>
      <w:r>
        <w:t>`S2_003_EquipmentSystem_SlotRestrictions` — lỗi</w:t>
      </w:r>
    </w:p>
    <w:p>
      <w:pPr>
        <w:pStyle w:val="ListBullet"/>
      </w:pPr>
      <w:r>
        <w:t>`S2_004_CharacterSystem_StatAggregationAndLevelUp` — lỗi</w:t>
      </w:r>
    </w:p>
    <w:p>
      <w:pPr>
        <w:pStyle w:val="ListBullet"/>
      </w:pPr>
      <w:r>
        <w:t>→ Đây là tests legacy chưa update cho kiến trúc mới</w:t>
      </w:r>
    </w:p>
    <w:p/>
    <w:p>
      <w:pPr>
        <w:pStyle w:val="Heading3"/>
      </w:pPr>
      <w:r>
        <w:t xml:space="preserve"> 🔴 3 compile errors (trong Editor.log)</w:t>
      </w:r>
    </w:p>
    <w:p>
      <w:pPr>
        <w:pStyle w:val="ListBullet"/>
      </w:pPr>
      <w:r>
        <w:t>`PlayerFacingUIActionTests.cs:55` — `GameDatabase` thiếu method `GetCategory()`</w:t>
      </w:r>
    </w:p>
    <w:p>
      <w:pPr>
        <w:pStyle w:val="ListBullet"/>
      </w:pPr>
      <w:r>
        <w:t>`S6_5A_RuntimeSmokeTest.cs:73-75` — sai kiểu tham số (pass service thay vì ServiceContainer)</w:t>
      </w:r>
    </w:p>
    <w:p/>
    <w:p>
      <w:pPr>
        <w:pStyle w:val="Heading3"/>
      </w:pPr>
      <w:r>
        <w:t xml:space="preserve"> 🎯 Priority sắp tới (theo đề xuất)</w:t>
      </w:r>
    </w:p>
    <w:p>
      <w:pPr>
        <w:pStyle w:val="ListNumber"/>
      </w:pPr>
      <w:r>
        <w:t>1. **Sửa 3 compile errors** — fix tests để compile</w:t>
      </w:r>
    </w:p>
    <w:p>
      <w:pPr>
        <w:pStyle w:val="ListNumber"/>
      </w:pPr>
      <w:r>
        <w:t>2. **Sửa 4 S2 tests** — update cho architecture mới</w:t>
      </w:r>
    </w:p>
    <w:p>
      <w:pPr>
        <w:pStyle w:val="ListNumber"/>
      </w:pPr>
      <w:r>
        <w:t>3. **Port combat skill full** — từ DAD reports vào C#</w:t>
      </w:r>
    </w:p>
    <w:p>
      <w:pPr>
        <w:pStyle w:val="ListNumber"/>
      </w:pPr>
      <w:r>
        <w:t>4. **Port status effect combat** — bleeding, shields, regen</w:t>
      </w:r>
    </w:p>
    <w:p>
      <w:pPr>
        <w:pStyle w:val="ListNumber"/>
      </w:pPr>
      <w:r>
        <w:t>5. **UI polish** — visual feedback, animations</w:t>
      </w:r>
    </w:p>
    <w:p>
      <w:pPr>
        <w:pStyle w:val="ListNumber"/>
      </w:pPr>
      <w:r>
        <w:t>6. **Full content** — verify all JSON data loads correctly</w:t>
      </w:r>
    </w:p>
    <w:p>
      <w:pPr>
        <w:pStyle w:val="ListNumber"/>
      </w:pPr>
      <w:r>
        <w:t>7. **Android build** — deploy test APK</w:t>
      </w:r>
    </w:p>
    <w:p/>
    <w:sectPr w:rsidR="00FC693F" w:rsidRPr="0006063C" w:rsidSect="00034616"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Trang </w:t>
    </w:r>
    <w:fldChar w:fldCharType="begin"/>
    <w:instrText> PAGE </w:instrText>
    <w:fldChar w:fldCharType="end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Trang </w:t>
    </w:r>
    <w:fldChar w:fldCharType="begin"/>
    <w:instrText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432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